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C7F15F" w14:textId="41153E4B" w:rsidR="0095342D" w:rsidRPr="0095342D" w:rsidRDefault="0095342D" w:rsidP="0095342D">
      <w:pPr>
        <w:widowControl w:val="0"/>
        <w:ind w:firstLine="0"/>
        <w:rPr>
          <w:rFonts w:eastAsia="Times New Roman" w:cs="Times New Roman"/>
          <w:color w:val="0D0D0D"/>
          <w:szCs w:val="28"/>
          <w:lang w:val="ru-RU" w:eastAsia="ru-RU"/>
        </w:rPr>
      </w:pPr>
      <w:r w:rsidRPr="0095342D">
        <w:rPr>
          <w:rFonts w:eastAsia="Times New Roman" w:cs="Times New Roman"/>
          <w:color w:val="0D0D0D"/>
          <w:szCs w:val="28"/>
          <w:lang w:val="ru-RU" w:eastAsia="ru-RU"/>
        </w:rPr>
        <w:t>Министерство науки и высшего образования Российской Федерации</w:t>
      </w:r>
    </w:p>
    <w:p w14:paraId="7F83A333" w14:textId="77777777" w:rsidR="0095342D" w:rsidRPr="0095342D" w:rsidRDefault="0095342D" w:rsidP="0095342D">
      <w:pPr>
        <w:spacing w:line="264" w:lineRule="auto"/>
        <w:ind w:firstLine="0"/>
        <w:jc w:val="center"/>
        <w:rPr>
          <w:rFonts w:eastAsia="Times New Roman" w:cs="Times New Roman"/>
          <w:color w:val="0D0D0D"/>
          <w:spacing w:val="-8"/>
          <w:szCs w:val="28"/>
          <w:lang w:val="ru-RU" w:eastAsia="ru-RU"/>
        </w:rPr>
      </w:pPr>
      <w:r w:rsidRPr="0095342D">
        <w:rPr>
          <w:rFonts w:eastAsia="Times New Roman" w:cs="Times New Roman"/>
          <w:color w:val="0D0D0D"/>
          <w:spacing w:val="-8"/>
          <w:szCs w:val="28"/>
          <w:lang w:val="ru-RU" w:eastAsia="ru-RU"/>
        </w:rPr>
        <w:t xml:space="preserve">Федеральное государственное бюджетное образовательное учреждение </w:t>
      </w:r>
    </w:p>
    <w:p w14:paraId="7818C59F" w14:textId="77777777" w:rsidR="0095342D" w:rsidRPr="0095342D" w:rsidRDefault="0095342D" w:rsidP="0095342D">
      <w:pPr>
        <w:spacing w:line="264" w:lineRule="auto"/>
        <w:ind w:firstLine="0"/>
        <w:jc w:val="center"/>
        <w:rPr>
          <w:rFonts w:eastAsia="Times New Roman" w:cs="Times New Roman"/>
          <w:color w:val="0D0D0D"/>
          <w:spacing w:val="-8"/>
          <w:szCs w:val="28"/>
          <w:lang w:val="ru-RU" w:eastAsia="ru-RU"/>
        </w:rPr>
      </w:pPr>
      <w:r w:rsidRPr="0095342D">
        <w:rPr>
          <w:rFonts w:eastAsia="Times New Roman" w:cs="Times New Roman"/>
          <w:color w:val="0D0D0D"/>
          <w:spacing w:val="-8"/>
          <w:szCs w:val="28"/>
          <w:lang w:val="ru-RU" w:eastAsia="ru-RU"/>
        </w:rPr>
        <w:t>высшего образования</w:t>
      </w:r>
    </w:p>
    <w:p w14:paraId="69626CC1" w14:textId="77777777" w:rsidR="0095342D" w:rsidRPr="0095342D" w:rsidRDefault="0095342D" w:rsidP="0095342D">
      <w:pPr>
        <w:widowControl w:val="0"/>
        <w:spacing w:line="264" w:lineRule="auto"/>
        <w:ind w:firstLine="0"/>
        <w:jc w:val="center"/>
        <w:rPr>
          <w:rFonts w:eastAsia="Times New Roman" w:cs="Times New Roman"/>
          <w:color w:val="0D0D0D"/>
          <w:szCs w:val="28"/>
          <w:lang w:val="ru-RU" w:eastAsia="ru-RU"/>
        </w:rPr>
      </w:pPr>
      <w:r w:rsidRPr="0095342D">
        <w:rPr>
          <w:rFonts w:eastAsia="Times New Roman" w:cs="Times New Roman"/>
          <w:color w:val="0D0D0D"/>
          <w:szCs w:val="28"/>
          <w:lang w:val="ru-RU" w:eastAsia="ru-RU"/>
        </w:rPr>
        <w:t xml:space="preserve">Рязанский государственный радиотехнический университет </w:t>
      </w:r>
    </w:p>
    <w:p w14:paraId="7FF31C06" w14:textId="77777777" w:rsidR="0095342D" w:rsidRPr="0095342D" w:rsidRDefault="0095342D" w:rsidP="0095342D">
      <w:pPr>
        <w:widowControl w:val="0"/>
        <w:spacing w:line="264" w:lineRule="auto"/>
        <w:ind w:firstLine="0"/>
        <w:jc w:val="center"/>
        <w:rPr>
          <w:rFonts w:eastAsia="Times New Roman" w:cs="Times New Roman"/>
          <w:color w:val="0D0D0D"/>
          <w:szCs w:val="28"/>
          <w:lang w:val="ru-RU" w:eastAsia="ru-RU"/>
        </w:rPr>
      </w:pPr>
      <w:r w:rsidRPr="0095342D">
        <w:rPr>
          <w:rFonts w:eastAsia="Times New Roman" w:cs="Times New Roman"/>
          <w:color w:val="0D0D0D"/>
          <w:szCs w:val="28"/>
          <w:lang w:val="ru-RU" w:eastAsia="ru-RU"/>
        </w:rPr>
        <w:t>имени В.Ф. Уткина</w:t>
      </w:r>
    </w:p>
    <w:p w14:paraId="2C87124F" w14:textId="77777777" w:rsidR="0095342D" w:rsidRPr="0095342D" w:rsidRDefault="0095342D" w:rsidP="0095342D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D0D0D"/>
          <w:szCs w:val="28"/>
          <w:lang w:val="ru-RU" w:eastAsia="ru-RU"/>
        </w:rPr>
      </w:pPr>
    </w:p>
    <w:p w14:paraId="54D62B8D" w14:textId="77777777" w:rsidR="0095342D" w:rsidRPr="0095342D" w:rsidRDefault="0095342D" w:rsidP="0095342D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D0D0D"/>
          <w:szCs w:val="28"/>
          <w:lang w:val="ru-RU" w:eastAsia="ru-RU"/>
        </w:rPr>
      </w:pPr>
    </w:p>
    <w:p w14:paraId="3751ABAC" w14:textId="77777777" w:rsidR="0095342D" w:rsidRPr="0095342D" w:rsidRDefault="0095342D" w:rsidP="0095342D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D0D0D"/>
          <w:szCs w:val="28"/>
          <w:lang w:val="ru-RU" w:eastAsia="ru-RU"/>
        </w:rPr>
      </w:pPr>
      <w:r w:rsidRPr="0095342D">
        <w:rPr>
          <w:rFonts w:eastAsia="Times New Roman" w:cs="Times New Roman"/>
          <w:color w:val="0D0D0D"/>
          <w:szCs w:val="28"/>
          <w:lang w:val="ru-RU" w:eastAsia="ru-RU"/>
        </w:rPr>
        <w:t>Кафедра КТ</w:t>
      </w:r>
    </w:p>
    <w:p w14:paraId="5333AB18" w14:textId="77777777" w:rsidR="0095342D" w:rsidRPr="0095342D" w:rsidRDefault="0095342D" w:rsidP="0095342D">
      <w:pPr>
        <w:spacing w:line="264" w:lineRule="auto"/>
        <w:ind w:firstLine="0"/>
        <w:jc w:val="right"/>
        <w:rPr>
          <w:rFonts w:eastAsia="Calibri" w:cs="Times New Roman"/>
          <w:color w:val="0D0D0D"/>
          <w:szCs w:val="28"/>
          <w:lang w:val="ru-RU"/>
        </w:rPr>
      </w:pPr>
      <w:r w:rsidRPr="0095342D">
        <w:rPr>
          <w:rFonts w:eastAsia="Calibri" w:cs="Times New Roman"/>
          <w:color w:val="0D0D0D"/>
          <w:szCs w:val="28"/>
          <w:lang w:val="ru-RU" w:eastAsia="ru-RU"/>
        </w:rPr>
        <w:t>К защите</w:t>
      </w:r>
    </w:p>
    <w:p w14:paraId="003787BF" w14:textId="77777777" w:rsidR="0095342D" w:rsidRPr="0095342D" w:rsidRDefault="0095342D" w:rsidP="0095342D">
      <w:pPr>
        <w:spacing w:line="264" w:lineRule="auto"/>
        <w:ind w:firstLine="0"/>
        <w:jc w:val="right"/>
        <w:rPr>
          <w:rFonts w:eastAsia="Calibri" w:cs="Times New Roman"/>
          <w:color w:val="0D0D0D"/>
          <w:szCs w:val="28"/>
          <w:lang w:val="ru-RU" w:eastAsia="ru-RU"/>
        </w:rPr>
      </w:pPr>
      <w:r w:rsidRPr="0095342D">
        <w:rPr>
          <w:rFonts w:eastAsia="Calibri" w:cs="Times New Roman"/>
          <w:color w:val="0D0D0D"/>
          <w:szCs w:val="28"/>
          <w:lang w:val="ru-RU" w:eastAsia="ru-RU"/>
        </w:rPr>
        <w:t>Руководитель работы:</w:t>
      </w:r>
    </w:p>
    <w:p w14:paraId="6D5F5D8F" w14:textId="77777777" w:rsidR="0095342D" w:rsidRPr="0095342D" w:rsidRDefault="0095342D" w:rsidP="0095342D">
      <w:pPr>
        <w:spacing w:line="264" w:lineRule="auto"/>
        <w:ind w:firstLine="0"/>
        <w:jc w:val="right"/>
        <w:rPr>
          <w:rFonts w:eastAsia="Calibri" w:cs="Times New Roman"/>
          <w:color w:val="0D0D0D"/>
          <w:szCs w:val="28"/>
          <w:lang w:val="ru-RU" w:eastAsia="ru-RU"/>
        </w:rPr>
      </w:pPr>
      <w:r w:rsidRPr="0095342D">
        <w:rPr>
          <w:rFonts w:eastAsia="Calibri" w:cs="Times New Roman"/>
          <w:color w:val="0D0D0D"/>
          <w:szCs w:val="28"/>
          <w:lang w:val="ru-RU" w:eastAsia="ru-RU"/>
        </w:rPr>
        <w:t>_______________________</w:t>
      </w:r>
    </w:p>
    <w:p w14:paraId="7E953979" w14:textId="77777777" w:rsidR="0095342D" w:rsidRPr="0095342D" w:rsidRDefault="0095342D" w:rsidP="0095342D">
      <w:pPr>
        <w:spacing w:line="264" w:lineRule="auto"/>
        <w:ind w:firstLine="0"/>
        <w:jc w:val="right"/>
        <w:rPr>
          <w:rFonts w:eastAsia="Times New Roman" w:cs="Times New Roman"/>
          <w:color w:val="0D0D0D"/>
          <w:szCs w:val="28"/>
          <w:lang w:val="ru-RU" w:eastAsia="ru-RU"/>
        </w:rPr>
      </w:pPr>
      <w:r w:rsidRPr="0095342D">
        <w:rPr>
          <w:rFonts w:eastAsia="Times New Roman" w:cs="Times New Roman"/>
          <w:color w:val="0D0D0D"/>
          <w:szCs w:val="28"/>
          <w:lang w:val="ru-RU" w:eastAsia="ru-RU"/>
        </w:rPr>
        <w:t xml:space="preserve"> дата, подпись</w:t>
      </w:r>
    </w:p>
    <w:p w14:paraId="3DCACF38" w14:textId="77777777" w:rsidR="0095342D" w:rsidRPr="0095342D" w:rsidRDefault="0095342D" w:rsidP="0095342D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D0D0D"/>
          <w:szCs w:val="28"/>
          <w:lang w:val="ru-RU" w:eastAsia="ru-RU"/>
        </w:rPr>
      </w:pPr>
    </w:p>
    <w:p w14:paraId="287C5F5A" w14:textId="77777777" w:rsidR="0095342D" w:rsidRPr="0095342D" w:rsidRDefault="0095342D" w:rsidP="0095342D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D0D0D"/>
          <w:szCs w:val="28"/>
          <w:lang w:val="ru-RU" w:eastAsia="ru-RU"/>
        </w:rPr>
      </w:pPr>
    </w:p>
    <w:p w14:paraId="4662C887" w14:textId="77777777" w:rsidR="0095342D" w:rsidRPr="0095342D" w:rsidRDefault="0095342D" w:rsidP="0095342D">
      <w:pPr>
        <w:widowControl w:val="0"/>
        <w:spacing w:line="240" w:lineRule="auto"/>
        <w:ind w:firstLine="0"/>
        <w:jc w:val="left"/>
        <w:rPr>
          <w:rFonts w:eastAsia="Times New Roman" w:cs="Times New Roman"/>
          <w:color w:val="0D0D0D"/>
          <w:szCs w:val="28"/>
          <w:lang w:val="ru-RU" w:eastAsia="ru-RU"/>
        </w:rPr>
      </w:pPr>
    </w:p>
    <w:p w14:paraId="56B3ABCC" w14:textId="77777777" w:rsidR="0095342D" w:rsidRPr="0095342D" w:rsidRDefault="0095342D" w:rsidP="0095342D">
      <w:pPr>
        <w:widowControl w:val="0"/>
        <w:spacing w:line="264" w:lineRule="auto"/>
        <w:ind w:firstLine="0"/>
        <w:jc w:val="center"/>
        <w:rPr>
          <w:rFonts w:eastAsia="Times New Roman" w:cs="Times New Roman"/>
          <w:b/>
          <w:color w:val="0D0D0D"/>
          <w:szCs w:val="28"/>
          <w:lang w:val="ru-RU" w:eastAsia="ru-RU"/>
        </w:rPr>
      </w:pPr>
      <w:r w:rsidRPr="0095342D">
        <w:rPr>
          <w:rFonts w:eastAsia="Times New Roman" w:cs="Times New Roman"/>
          <w:b/>
          <w:color w:val="0D0D0D"/>
          <w:szCs w:val="28"/>
          <w:lang w:val="ru-RU" w:eastAsia="ru-RU"/>
        </w:rPr>
        <w:t>ПОЯСНИТЕЛЬНАЯ ЗАПИСКА</w:t>
      </w:r>
    </w:p>
    <w:p w14:paraId="45D29942" w14:textId="77777777" w:rsidR="0095342D" w:rsidRPr="0095342D" w:rsidRDefault="0095342D" w:rsidP="0095342D">
      <w:pPr>
        <w:widowControl w:val="0"/>
        <w:spacing w:line="264" w:lineRule="auto"/>
        <w:ind w:firstLine="0"/>
        <w:jc w:val="center"/>
        <w:rPr>
          <w:rFonts w:eastAsia="Times New Roman" w:cs="Times New Roman"/>
          <w:b/>
          <w:color w:val="0D0D0D"/>
          <w:szCs w:val="28"/>
          <w:lang w:val="ru-RU" w:eastAsia="ru-RU"/>
        </w:rPr>
      </w:pPr>
      <w:r w:rsidRPr="0095342D">
        <w:rPr>
          <w:rFonts w:eastAsia="Times New Roman" w:cs="Times New Roman"/>
          <w:b/>
          <w:color w:val="0D0D0D"/>
          <w:szCs w:val="28"/>
          <w:lang w:val="ru-RU" w:eastAsia="ru-RU"/>
        </w:rPr>
        <w:t>К НАУЧНО-ИССЛЕДОВАТЕЛЬСКОЙ РАБОТЕ</w:t>
      </w:r>
    </w:p>
    <w:p w14:paraId="3B4E6540" w14:textId="77777777" w:rsidR="0095342D" w:rsidRPr="0095342D" w:rsidRDefault="0095342D" w:rsidP="0095342D">
      <w:pPr>
        <w:widowControl w:val="0"/>
        <w:spacing w:line="264" w:lineRule="auto"/>
        <w:ind w:firstLine="0"/>
        <w:jc w:val="center"/>
        <w:rPr>
          <w:rFonts w:eastAsia="Times New Roman" w:cs="Times New Roman"/>
          <w:b/>
          <w:color w:val="0D0D0D"/>
          <w:szCs w:val="28"/>
          <w:lang w:val="ru-RU" w:eastAsia="ru-RU"/>
        </w:rPr>
      </w:pPr>
    </w:p>
    <w:p w14:paraId="498F0DC8" w14:textId="51662EF6" w:rsidR="0095342D" w:rsidRPr="0095342D" w:rsidRDefault="0095342D" w:rsidP="0095342D">
      <w:pPr>
        <w:widowControl w:val="0"/>
        <w:spacing w:line="264" w:lineRule="auto"/>
        <w:ind w:firstLine="0"/>
        <w:jc w:val="center"/>
        <w:rPr>
          <w:rFonts w:eastAsia="Times New Roman" w:cs="Times New Roman"/>
          <w:color w:val="0D0D0D"/>
          <w:szCs w:val="28"/>
          <w:lang w:val="ru-RU" w:eastAsia="ru-RU"/>
        </w:rPr>
      </w:pPr>
      <w:r w:rsidRPr="0095342D">
        <w:rPr>
          <w:rFonts w:eastAsia="Times New Roman" w:cs="Times New Roman"/>
          <w:color w:val="0D0D0D"/>
          <w:szCs w:val="28"/>
          <w:lang w:val="ru-RU" w:eastAsia="ru-RU"/>
        </w:rPr>
        <w:t>«</w:t>
      </w:r>
      <w:r w:rsidR="0058213A">
        <w:rPr>
          <w:rFonts w:eastAsia="Times New Roman" w:cs="Times New Roman"/>
          <w:color w:val="0D0D0D"/>
          <w:szCs w:val="28"/>
          <w:lang w:val="ru-RU" w:eastAsia="ru-RU"/>
        </w:rPr>
        <w:t>Кр</w:t>
      </w:r>
      <w:r w:rsidR="0058213A" w:rsidRPr="0058213A">
        <w:rPr>
          <w:rFonts w:eastAsia="Times New Roman" w:cs="Times New Roman"/>
          <w:color w:val="0D0D0D"/>
          <w:szCs w:val="28"/>
          <w:lang w:val="ru-RU" w:eastAsia="ru-RU"/>
        </w:rPr>
        <w:t>оссплатформенн</w:t>
      </w:r>
      <w:r w:rsidR="0058213A">
        <w:rPr>
          <w:rFonts w:eastAsia="Times New Roman" w:cs="Times New Roman"/>
          <w:color w:val="0D0D0D"/>
          <w:szCs w:val="28"/>
          <w:lang w:val="ru-RU" w:eastAsia="ru-RU"/>
        </w:rPr>
        <w:t>ая</w:t>
      </w:r>
      <w:r w:rsidR="0058213A" w:rsidRPr="0058213A">
        <w:rPr>
          <w:rFonts w:eastAsia="Times New Roman" w:cs="Times New Roman"/>
          <w:color w:val="0D0D0D"/>
          <w:szCs w:val="28"/>
          <w:lang w:val="ru-RU" w:eastAsia="ru-RU"/>
        </w:rPr>
        <w:t xml:space="preserve"> систем</w:t>
      </w:r>
      <w:r w:rsidR="0058213A">
        <w:rPr>
          <w:rFonts w:eastAsia="Times New Roman" w:cs="Times New Roman"/>
          <w:color w:val="0D0D0D"/>
          <w:szCs w:val="28"/>
          <w:lang w:val="ru-RU" w:eastAsia="ru-RU"/>
        </w:rPr>
        <w:t>а</w:t>
      </w:r>
      <w:r w:rsidR="0058213A" w:rsidRPr="0058213A">
        <w:rPr>
          <w:rFonts w:eastAsia="Times New Roman" w:cs="Times New Roman"/>
          <w:color w:val="0D0D0D"/>
          <w:szCs w:val="28"/>
          <w:lang w:val="ru-RU" w:eastAsia="ru-RU"/>
        </w:rPr>
        <w:t xml:space="preserve"> управления и визуализации мультимедийного контента для стриминговых сервисов</w:t>
      </w:r>
      <w:r w:rsidRPr="0095342D">
        <w:rPr>
          <w:rFonts w:eastAsia="Times New Roman" w:cs="Times New Roman"/>
          <w:color w:val="0D0D0D"/>
          <w:szCs w:val="28"/>
          <w:lang w:val="ru-RU" w:eastAsia="ru-RU"/>
        </w:rPr>
        <w:t>»</w:t>
      </w:r>
    </w:p>
    <w:p w14:paraId="1010A114" w14:textId="77777777" w:rsidR="0095342D" w:rsidRPr="0095342D" w:rsidRDefault="0095342D" w:rsidP="0095342D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D0D0D"/>
          <w:szCs w:val="28"/>
          <w:lang w:val="ru-RU" w:eastAsia="ru-RU"/>
        </w:rPr>
      </w:pPr>
    </w:p>
    <w:p w14:paraId="6900338F" w14:textId="77777777" w:rsidR="0095342D" w:rsidRPr="0095342D" w:rsidRDefault="0095342D" w:rsidP="0095342D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D0D0D"/>
          <w:szCs w:val="28"/>
          <w:lang w:val="ru-RU" w:eastAsia="ru-RU"/>
        </w:rPr>
      </w:pPr>
    </w:p>
    <w:p w14:paraId="47C6F719" w14:textId="77777777" w:rsidR="0095342D" w:rsidRPr="0095342D" w:rsidRDefault="0095342D" w:rsidP="0095342D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D0D0D"/>
          <w:szCs w:val="28"/>
          <w:lang w:val="ru-RU" w:eastAsia="ru-RU"/>
        </w:rPr>
      </w:pPr>
    </w:p>
    <w:p w14:paraId="3702677A" w14:textId="77777777" w:rsidR="0095342D" w:rsidRPr="0095342D" w:rsidRDefault="0095342D" w:rsidP="0095342D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D0D0D"/>
          <w:szCs w:val="28"/>
          <w:lang w:val="ru-RU" w:eastAsia="ru-RU"/>
        </w:rPr>
      </w:pPr>
    </w:p>
    <w:p w14:paraId="724894A6" w14:textId="77777777" w:rsidR="0095342D" w:rsidRPr="0095342D" w:rsidRDefault="0095342D" w:rsidP="0095342D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D0D0D"/>
          <w:szCs w:val="28"/>
          <w:lang w:val="ru-RU" w:eastAsia="ru-RU"/>
        </w:rPr>
      </w:pPr>
    </w:p>
    <w:p w14:paraId="657BA2A2" w14:textId="77777777" w:rsidR="0095342D" w:rsidRPr="0095342D" w:rsidRDefault="0095342D" w:rsidP="0095342D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D0D0D"/>
          <w:szCs w:val="28"/>
          <w:lang w:val="ru-RU" w:eastAsia="ru-RU"/>
        </w:rPr>
      </w:pPr>
    </w:p>
    <w:tbl>
      <w:tblPr>
        <w:tblStyle w:val="14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3"/>
        <w:gridCol w:w="2174"/>
        <w:gridCol w:w="2687"/>
      </w:tblGrid>
      <w:tr w:rsidR="0095342D" w:rsidRPr="0095342D" w14:paraId="1B998304" w14:textId="77777777" w:rsidTr="00D27884">
        <w:tc>
          <w:tcPr>
            <w:tcW w:w="4253" w:type="dxa"/>
            <w:hideMark/>
          </w:tcPr>
          <w:p w14:paraId="531B0448" w14:textId="77777777" w:rsidR="0095342D" w:rsidRPr="0095342D" w:rsidRDefault="0095342D" w:rsidP="0095342D">
            <w:pPr>
              <w:widowControl w:val="0"/>
              <w:spacing w:line="264" w:lineRule="auto"/>
              <w:ind w:left="-108" w:right="-245" w:firstLine="0"/>
              <w:jc w:val="left"/>
              <w:rPr>
                <w:rFonts w:eastAsia="Times New Roman" w:cs="Times New Roman"/>
                <w:color w:val="0D0D0D"/>
                <w:szCs w:val="28"/>
              </w:rPr>
            </w:pPr>
            <w:r w:rsidRPr="0095342D">
              <w:rPr>
                <w:rFonts w:eastAsia="Times New Roman" w:cs="Times New Roman"/>
                <w:color w:val="0D0D0D"/>
                <w:szCs w:val="28"/>
                <w:lang w:eastAsia="ru-RU"/>
              </w:rPr>
              <w:t>Выполнил студент группы 2415</w:t>
            </w:r>
          </w:p>
        </w:tc>
        <w:tc>
          <w:tcPr>
            <w:tcW w:w="2174" w:type="dxa"/>
          </w:tcPr>
          <w:p w14:paraId="4E80196B" w14:textId="77777777" w:rsidR="0095342D" w:rsidRPr="0095342D" w:rsidRDefault="0095342D" w:rsidP="0095342D">
            <w:pPr>
              <w:widowControl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D0D0D"/>
                <w:szCs w:val="28"/>
                <w:lang w:eastAsia="ru-RU"/>
              </w:rPr>
            </w:pPr>
          </w:p>
        </w:tc>
        <w:tc>
          <w:tcPr>
            <w:tcW w:w="2687" w:type="dxa"/>
          </w:tcPr>
          <w:p w14:paraId="235C00DA" w14:textId="77777777" w:rsidR="0095342D" w:rsidRPr="0095342D" w:rsidRDefault="0095342D" w:rsidP="0095342D">
            <w:pPr>
              <w:widowControl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D0D0D"/>
                <w:szCs w:val="28"/>
                <w:lang w:eastAsia="ru-RU"/>
              </w:rPr>
            </w:pPr>
          </w:p>
        </w:tc>
      </w:tr>
      <w:tr w:rsidR="0095342D" w:rsidRPr="00996934" w14:paraId="17107FA6" w14:textId="77777777" w:rsidTr="00D27884">
        <w:tc>
          <w:tcPr>
            <w:tcW w:w="4253" w:type="dxa"/>
            <w:hideMark/>
          </w:tcPr>
          <w:p w14:paraId="6B43DF6E" w14:textId="2B9A9303" w:rsidR="0095342D" w:rsidRPr="0095342D" w:rsidRDefault="0095342D" w:rsidP="0095342D">
            <w:pPr>
              <w:widowControl w:val="0"/>
              <w:spacing w:line="240" w:lineRule="auto"/>
              <w:ind w:left="-108" w:firstLine="0"/>
              <w:jc w:val="left"/>
              <w:rPr>
                <w:rFonts w:eastAsia="Times New Roman" w:cs="Times New Roman"/>
                <w:color w:val="0D0D0D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D0D0D"/>
                <w:szCs w:val="28"/>
                <w:lang w:eastAsia="ru-RU"/>
              </w:rPr>
              <w:t>Тищенко А.С.</w:t>
            </w:r>
          </w:p>
        </w:tc>
        <w:tc>
          <w:tcPr>
            <w:tcW w:w="2174" w:type="dxa"/>
          </w:tcPr>
          <w:p w14:paraId="25DF7AE5" w14:textId="77777777" w:rsidR="0095342D" w:rsidRPr="0095342D" w:rsidRDefault="0095342D" w:rsidP="0095342D">
            <w:pPr>
              <w:widowControl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D0D0D"/>
                <w:szCs w:val="28"/>
                <w:lang w:eastAsia="ru-RU"/>
              </w:rPr>
            </w:pPr>
          </w:p>
        </w:tc>
        <w:tc>
          <w:tcPr>
            <w:tcW w:w="2687" w:type="dxa"/>
            <w:hideMark/>
          </w:tcPr>
          <w:p w14:paraId="097A6774" w14:textId="77777777" w:rsidR="0095342D" w:rsidRPr="0095342D" w:rsidRDefault="0095342D" w:rsidP="0095342D">
            <w:pPr>
              <w:widowControl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D0D0D"/>
                <w:szCs w:val="28"/>
                <w:lang w:eastAsia="ru-RU"/>
              </w:rPr>
            </w:pPr>
            <w:r w:rsidRPr="0095342D">
              <w:rPr>
                <w:rFonts w:eastAsia="Times New Roman" w:cs="Times New Roman"/>
                <w:color w:val="0D0D0D"/>
                <w:szCs w:val="28"/>
                <w:lang w:eastAsia="ru-RU"/>
              </w:rPr>
              <w:t>_______________</w:t>
            </w:r>
          </w:p>
          <w:p w14:paraId="37DF92D3" w14:textId="77777777" w:rsidR="0095342D" w:rsidRPr="0095342D" w:rsidRDefault="0095342D" w:rsidP="0095342D">
            <w:pPr>
              <w:widowControl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D0D0D"/>
                <w:szCs w:val="28"/>
                <w:lang w:eastAsia="ru-RU"/>
              </w:rPr>
            </w:pPr>
            <w:r w:rsidRPr="0095342D">
              <w:rPr>
                <w:rFonts w:eastAsia="Times New Roman" w:cs="Times New Roman"/>
                <w:color w:val="0D0D0D"/>
                <w:szCs w:val="28"/>
                <w:lang w:eastAsia="ru-RU"/>
              </w:rPr>
              <w:t>дата сдачи на проверку, подпись</w:t>
            </w:r>
          </w:p>
        </w:tc>
      </w:tr>
      <w:tr w:rsidR="0095342D" w:rsidRPr="00996934" w14:paraId="7C327169" w14:textId="77777777" w:rsidTr="00D27884">
        <w:tc>
          <w:tcPr>
            <w:tcW w:w="4253" w:type="dxa"/>
          </w:tcPr>
          <w:p w14:paraId="6EFDB25B" w14:textId="77777777" w:rsidR="0095342D" w:rsidRPr="0095342D" w:rsidRDefault="0095342D" w:rsidP="0095342D">
            <w:pPr>
              <w:widowControl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D0D0D"/>
                <w:szCs w:val="28"/>
                <w:lang w:eastAsia="ru-RU"/>
              </w:rPr>
            </w:pPr>
          </w:p>
        </w:tc>
        <w:tc>
          <w:tcPr>
            <w:tcW w:w="2174" w:type="dxa"/>
          </w:tcPr>
          <w:p w14:paraId="15B04FF6" w14:textId="77777777" w:rsidR="0095342D" w:rsidRPr="0095342D" w:rsidRDefault="0095342D" w:rsidP="0095342D">
            <w:pPr>
              <w:widowControl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D0D0D"/>
                <w:szCs w:val="28"/>
                <w:lang w:eastAsia="ru-RU"/>
              </w:rPr>
            </w:pPr>
          </w:p>
        </w:tc>
        <w:tc>
          <w:tcPr>
            <w:tcW w:w="2687" w:type="dxa"/>
          </w:tcPr>
          <w:p w14:paraId="27F8506F" w14:textId="77777777" w:rsidR="0095342D" w:rsidRPr="0095342D" w:rsidRDefault="0095342D" w:rsidP="0095342D">
            <w:pPr>
              <w:widowControl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D0D0D"/>
                <w:szCs w:val="28"/>
                <w:lang w:eastAsia="ru-RU"/>
              </w:rPr>
            </w:pPr>
          </w:p>
        </w:tc>
      </w:tr>
      <w:tr w:rsidR="0095342D" w:rsidRPr="0095342D" w14:paraId="1637B626" w14:textId="77777777" w:rsidTr="00D27884">
        <w:trPr>
          <w:trHeight w:val="303"/>
        </w:trPr>
        <w:tc>
          <w:tcPr>
            <w:tcW w:w="4253" w:type="dxa"/>
            <w:hideMark/>
          </w:tcPr>
          <w:p w14:paraId="3635C71A" w14:textId="77777777" w:rsidR="0095342D" w:rsidRPr="0095342D" w:rsidRDefault="0095342D" w:rsidP="0095342D">
            <w:pPr>
              <w:widowControl w:val="0"/>
              <w:spacing w:line="264" w:lineRule="auto"/>
              <w:ind w:left="-108" w:firstLine="0"/>
              <w:jc w:val="left"/>
              <w:rPr>
                <w:rFonts w:eastAsia="Times New Roman" w:cs="Times New Roman"/>
                <w:color w:val="0D0D0D"/>
                <w:szCs w:val="28"/>
                <w:lang w:eastAsia="ru-RU"/>
              </w:rPr>
            </w:pPr>
            <w:r w:rsidRPr="0095342D">
              <w:rPr>
                <w:rFonts w:eastAsia="Times New Roman" w:cs="Times New Roman"/>
                <w:color w:val="0D0D0D"/>
                <w:szCs w:val="28"/>
                <w:lang w:eastAsia="ru-RU"/>
              </w:rPr>
              <w:t>Руководитель работы</w:t>
            </w:r>
          </w:p>
        </w:tc>
        <w:tc>
          <w:tcPr>
            <w:tcW w:w="2174" w:type="dxa"/>
          </w:tcPr>
          <w:p w14:paraId="4823F0F5" w14:textId="77777777" w:rsidR="0095342D" w:rsidRPr="0095342D" w:rsidRDefault="0095342D" w:rsidP="0095342D">
            <w:pPr>
              <w:widowControl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D0D0D"/>
                <w:szCs w:val="28"/>
                <w:lang w:eastAsia="ru-RU"/>
              </w:rPr>
            </w:pPr>
          </w:p>
        </w:tc>
        <w:tc>
          <w:tcPr>
            <w:tcW w:w="2687" w:type="dxa"/>
          </w:tcPr>
          <w:p w14:paraId="25DFCFE8" w14:textId="77777777" w:rsidR="0095342D" w:rsidRPr="0095342D" w:rsidRDefault="0095342D" w:rsidP="0095342D">
            <w:pPr>
              <w:widowControl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D0D0D"/>
                <w:szCs w:val="28"/>
                <w:lang w:eastAsia="ru-RU"/>
              </w:rPr>
            </w:pPr>
          </w:p>
        </w:tc>
      </w:tr>
      <w:tr w:rsidR="0095342D" w:rsidRPr="0095342D" w14:paraId="7868BCDF" w14:textId="77777777" w:rsidTr="00D27884">
        <w:tc>
          <w:tcPr>
            <w:tcW w:w="4253" w:type="dxa"/>
            <w:hideMark/>
          </w:tcPr>
          <w:p w14:paraId="7253927D" w14:textId="77777777" w:rsidR="0095342D" w:rsidRPr="0095342D" w:rsidRDefault="0095342D" w:rsidP="0095342D">
            <w:pPr>
              <w:widowControl w:val="0"/>
              <w:spacing w:line="264" w:lineRule="auto"/>
              <w:ind w:left="-108" w:firstLine="0"/>
              <w:jc w:val="left"/>
              <w:rPr>
                <w:rFonts w:eastAsia="Times New Roman" w:cs="Times New Roman"/>
                <w:color w:val="0D0D0D"/>
                <w:szCs w:val="28"/>
                <w:lang w:eastAsia="ru-RU"/>
              </w:rPr>
            </w:pPr>
            <w:r w:rsidRPr="0095342D">
              <w:rPr>
                <w:rFonts w:eastAsia="Times New Roman" w:cs="Times New Roman"/>
                <w:color w:val="0D0D0D"/>
                <w:szCs w:val="28"/>
                <w:lang w:eastAsia="ru-RU"/>
              </w:rPr>
              <w:t>Филаткин С.В.</w:t>
            </w:r>
          </w:p>
        </w:tc>
        <w:tc>
          <w:tcPr>
            <w:tcW w:w="2174" w:type="dxa"/>
            <w:hideMark/>
          </w:tcPr>
          <w:p w14:paraId="0B27B894" w14:textId="77777777" w:rsidR="0095342D" w:rsidRPr="0095342D" w:rsidRDefault="0095342D" w:rsidP="0095342D">
            <w:pPr>
              <w:widowControl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D0D0D"/>
                <w:szCs w:val="28"/>
                <w:lang w:eastAsia="ru-RU"/>
              </w:rPr>
            </w:pPr>
            <w:r w:rsidRPr="0095342D">
              <w:rPr>
                <w:rFonts w:eastAsia="Times New Roman" w:cs="Times New Roman"/>
                <w:color w:val="0D0D0D"/>
                <w:szCs w:val="28"/>
                <w:lang w:eastAsia="ru-RU"/>
              </w:rPr>
              <w:t>_____________</w:t>
            </w:r>
          </w:p>
          <w:p w14:paraId="0DE0C04A" w14:textId="77777777" w:rsidR="0095342D" w:rsidRPr="0095342D" w:rsidRDefault="0095342D" w:rsidP="0095342D">
            <w:pPr>
              <w:widowControl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D0D0D"/>
                <w:szCs w:val="28"/>
                <w:lang w:eastAsia="ru-RU"/>
              </w:rPr>
            </w:pPr>
            <w:r w:rsidRPr="0095342D">
              <w:rPr>
                <w:rFonts w:eastAsia="Times New Roman" w:cs="Times New Roman"/>
                <w:color w:val="0D0D0D"/>
                <w:szCs w:val="28"/>
                <w:lang w:eastAsia="ru-RU"/>
              </w:rPr>
              <w:t>оценка</w:t>
            </w:r>
          </w:p>
        </w:tc>
        <w:tc>
          <w:tcPr>
            <w:tcW w:w="2687" w:type="dxa"/>
            <w:hideMark/>
          </w:tcPr>
          <w:p w14:paraId="023D850B" w14:textId="77777777" w:rsidR="0095342D" w:rsidRPr="0095342D" w:rsidRDefault="0095342D" w:rsidP="0095342D">
            <w:pPr>
              <w:widowControl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D0D0D"/>
                <w:szCs w:val="28"/>
                <w:lang w:eastAsia="ru-RU"/>
              </w:rPr>
            </w:pPr>
            <w:r w:rsidRPr="0095342D">
              <w:rPr>
                <w:rFonts w:eastAsia="Times New Roman" w:cs="Times New Roman"/>
                <w:color w:val="0D0D0D"/>
                <w:szCs w:val="28"/>
                <w:lang w:eastAsia="ru-RU"/>
              </w:rPr>
              <w:t>_______________</w:t>
            </w:r>
          </w:p>
          <w:p w14:paraId="0D25A647" w14:textId="77777777" w:rsidR="0095342D" w:rsidRPr="0095342D" w:rsidRDefault="0095342D" w:rsidP="0095342D">
            <w:pPr>
              <w:widowControl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D0D0D"/>
                <w:szCs w:val="28"/>
                <w:lang w:eastAsia="ru-RU"/>
              </w:rPr>
            </w:pPr>
            <w:r w:rsidRPr="0095342D">
              <w:rPr>
                <w:rFonts w:eastAsia="Times New Roman" w:cs="Times New Roman"/>
                <w:color w:val="0D0D0D"/>
                <w:szCs w:val="28"/>
                <w:lang w:eastAsia="ru-RU"/>
              </w:rPr>
              <w:t>дата защиты, подпись</w:t>
            </w:r>
          </w:p>
        </w:tc>
      </w:tr>
      <w:tr w:rsidR="0095342D" w:rsidRPr="0095342D" w14:paraId="46C0231A" w14:textId="77777777" w:rsidTr="00D27884">
        <w:tc>
          <w:tcPr>
            <w:tcW w:w="4253" w:type="dxa"/>
          </w:tcPr>
          <w:p w14:paraId="6522A7FE" w14:textId="77777777" w:rsidR="0095342D" w:rsidRPr="0095342D" w:rsidRDefault="0095342D" w:rsidP="0095342D">
            <w:pPr>
              <w:widowControl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D0D0D"/>
                <w:szCs w:val="28"/>
                <w:lang w:eastAsia="ru-RU"/>
              </w:rPr>
            </w:pPr>
          </w:p>
          <w:p w14:paraId="7D93A90A" w14:textId="77777777" w:rsidR="0095342D" w:rsidRPr="0095342D" w:rsidRDefault="0095342D" w:rsidP="0095342D">
            <w:pPr>
              <w:widowControl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D0D0D"/>
                <w:szCs w:val="28"/>
                <w:lang w:eastAsia="ru-RU"/>
              </w:rPr>
            </w:pPr>
          </w:p>
        </w:tc>
        <w:tc>
          <w:tcPr>
            <w:tcW w:w="2174" w:type="dxa"/>
          </w:tcPr>
          <w:p w14:paraId="24C8E8CF" w14:textId="77777777" w:rsidR="0095342D" w:rsidRPr="0095342D" w:rsidRDefault="0095342D" w:rsidP="0095342D">
            <w:pPr>
              <w:widowControl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D0D0D"/>
                <w:szCs w:val="28"/>
                <w:lang w:eastAsia="ru-RU"/>
              </w:rPr>
            </w:pPr>
          </w:p>
        </w:tc>
        <w:tc>
          <w:tcPr>
            <w:tcW w:w="2687" w:type="dxa"/>
          </w:tcPr>
          <w:p w14:paraId="4A98108F" w14:textId="77777777" w:rsidR="0095342D" w:rsidRPr="0095342D" w:rsidRDefault="0095342D" w:rsidP="0095342D">
            <w:pPr>
              <w:widowControl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D0D0D"/>
                <w:szCs w:val="28"/>
                <w:lang w:eastAsia="ru-RU"/>
              </w:rPr>
            </w:pPr>
          </w:p>
        </w:tc>
      </w:tr>
    </w:tbl>
    <w:p w14:paraId="639F187A" w14:textId="51D9B257" w:rsidR="0095342D" w:rsidRDefault="0095342D">
      <w:pPr>
        <w:spacing w:after="200" w:line="276" w:lineRule="auto"/>
        <w:ind w:firstLine="0"/>
        <w:jc w:val="left"/>
        <w:rPr>
          <w:rFonts w:eastAsiaTheme="majorEastAsia" w:cstheme="majorBidi"/>
          <w:b/>
          <w:bCs/>
          <w:sz w:val="32"/>
          <w:szCs w:val="28"/>
          <w:lang w:val="ru-RU"/>
        </w:rPr>
      </w:pPr>
    </w:p>
    <w:sdt>
      <w:sdtPr>
        <w:rPr>
          <w:rFonts w:eastAsiaTheme="minorEastAsia" w:cstheme="minorBidi"/>
          <w:b w:val="0"/>
          <w:bCs w:val="0"/>
          <w:sz w:val="28"/>
          <w:szCs w:val="22"/>
          <w:lang w:val="ru-RU"/>
        </w:rPr>
        <w:id w:val="722787294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697AE9F8" w14:textId="6A156F00" w:rsidR="0095342D" w:rsidRDefault="0095342D">
          <w:pPr>
            <w:pStyle w:val="aff"/>
          </w:pPr>
          <w:r>
            <w:rPr>
              <w:lang w:val="ru-RU"/>
            </w:rPr>
            <w:t>Оглавление</w:t>
          </w:r>
        </w:p>
        <w:p w14:paraId="67A5DB31" w14:textId="1AF8BC95" w:rsidR="006E7289" w:rsidRDefault="0095342D">
          <w:pPr>
            <w:pStyle w:val="15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144685" w:history="1">
            <w:r w:rsidR="006E7289" w:rsidRPr="00AF6788">
              <w:rPr>
                <w:rStyle w:val="aff8"/>
                <w:noProof/>
                <w:lang w:val="ru-RU"/>
              </w:rPr>
              <w:t>Введение</w:t>
            </w:r>
            <w:r w:rsidR="006E7289">
              <w:rPr>
                <w:noProof/>
                <w:webHidden/>
              </w:rPr>
              <w:tab/>
            </w:r>
            <w:r w:rsidR="006E7289">
              <w:rPr>
                <w:noProof/>
                <w:webHidden/>
              </w:rPr>
              <w:fldChar w:fldCharType="begin"/>
            </w:r>
            <w:r w:rsidR="006E7289">
              <w:rPr>
                <w:noProof/>
                <w:webHidden/>
              </w:rPr>
              <w:instrText xml:space="preserve"> PAGEREF _Toc217144685 \h </w:instrText>
            </w:r>
            <w:r w:rsidR="006E7289">
              <w:rPr>
                <w:noProof/>
                <w:webHidden/>
              </w:rPr>
            </w:r>
            <w:r w:rsidR="006E7289">
              <w:rPr>
                <w:noProof/>
                <w:webHidden/>
              </w:rPr>
              <w:fldChar w:fldCharType="separate"/>
            </w:r>
            <w:r w:rsidR="001D7EBC">
              <w:rPr>
                <w:noProof/>
                <w:webHidden/>
              </w:rPr>
              <w:t>4</w:t>
            </w:r>
            <w:r w:rsidR="006E7289">
              <w:rPr>
                <w:noProof/>
                <w:webHidden/>
              </w:rPr>
              <w:fldChar w:fldCharType="end"/>
            </w:r>
          </w:hyperlink>
        </w:p>
        <w:p w14:paraId="60D6E2F5" w14:textId="4D3B46F9" w:rsidR="006E7289" w:rsidRDefault="00000000">
          <w:pPr>
            <w:pStyle w:val="15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7144686" w:history="1">
            <w:r w:rsidR="006E7289" w:rsidRPr="00AF6788">
              <w:rPr>
                <w:rStyle w:val="aff8"/>
                <w:noProof/>
                <w:lang w:val="ru-RU"/>
              </w:rPr>
              <w:t>2. Основания для разработки</w:t>
            </w:r>
            <w:r w:rsidR="006E7289">
              <w:rPr>
                <w:noProof/>
                <w:webHidden/>
              </w:rPr>
              <w:tab/>
            </w:r>
            <w:r w:rsidR="006E7289">
              <w:rPr>
                <w:noProof/>
                <w:webHidden/>
              </w:rPr>
              <w:fldChar w:fldCharType="begin"/>
            </w:r>
            <w:r w:rsidR="006E7289">
              <w:rPr>
                <w:noProof/>
                <w:webHidden/>
              </w:rPr>
              <w:instrText xml:space="preserve"> PAGEREF _Toc217144686 \h </w:instrText>
            </w:r>
            <w:r w:rsidR="006E7289">
              <w:rPr>
                <w:noProof/>
                <w:webHidden/>
              </w:rPr>
            </w:r>
            <w:r w:rsidR="006E7289">
              <w:rPr>
                <w:noProof/>
                <w:webHidden/>
              </w:rPr>
              <w:fldChar w:fldCharType="separate"/>
            </w:r>
            <w:r w:rsidR="001D7EBC">
              <w:rPr>
                <w:noProof/>
                <w:webHidden/>
              </w:rPr>
              <w:t>6</w:t>
            </w:r>
            <w:r w:rsidR="006E7289">
              <w:rPr>
                <w:noProof/>
                <w:webHidden/>
              </w:rPr>
              <w:fldChar w:fldCharType="end"/>
            </w:r>
          </w:hyperlink>
        </w:p>
        <w:p w14:paraId="2ECDAA05" w14:textId="115A8F8A" w:rsidR="006E7289" w:rsidRDefault="00000000">
          <w:pPr>
            <w:pStyle w:val="2c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7144687" w:history="1">
            <w:r w:rsidR="006E7289" w:rsidRPr="00AF6788">
              <w:rPr>
                <w:rStyle w:val="aff8"/>
                <w:noProof/>
                <w:lang w:val="ru-RU"/>
              </w:rPr>
              <w:t>2.1 Документы-основания</w:t>
            </w:r>
            <w:r w:rsidR="006E7289">
              <w:rPr>
                <w:noProof/>
                <w:webHidden/>
              </w:rPr>
              <w:tab/>
            </w:r>
            <w:r w:rsidR="006E7289">
              <w:rPr>
                <w:noProof/>
                <w:webHidden/>
              </w:rPr>
              <w:fldChar w:fldCharType="begin"/>
            </w:r>
            <w:r w:rsidR="006E7289">
              <w:rPr>
                <w:noProof/>
                <w:webHidden/>
              </w:rPr>
              <w:instrText xml:space="preserve"> PAGEREF _Toc217144687 \h </w:instrText>
            </w:r>
            <w:r w:rsidR="006E7289">
              <w:rPr>
                <w:noProof/>
                <w:webHidden/>
              </w:rPr>
            </w:r>
            <w:r w:rsidR="006E7289">
              <w:rPr>
                <w:noProof/>
                <w:webHidden/>
              </w:rPr>
              <w:fldChar w:fldCharType="separate"/>
            </w:r>
            <w:r w:rsidR="001D7EBC">
              <w:rPr>
                <w:noProof/>
                <w:webHidden/>
              </w:rPr>
              <w:t>6</w:t>
            </w:r>
            <w:r w:rsidR="006E7289">
              <w:rPr>
                <w:noProof/>
                <w:webHidden/>
              </w:rPr>
              <w:fldChar w:fldCharType="end"/>
            </w:r>
          </w:hyperlink>
        </w:p>
        <w:p w14:paraId="23005391" w14:textId="18F5A3B9" w:rsidR="006E7289" w:rsidRDefault="00000000">
          <w:pPr>
            <w:pStyle w:val="2c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7144688" w:history="1">
            <w:r w:rsidR="006E7289" w:rsidRPr="00AF6788">
              <w:rPr>
                <w:rStyle w:val="aff8"/>
                <w:noProof/>
                <w:lang w:val="ru-RU"/>
              </w:rPr>
              <w:t>2.2 Цель разработки</w:t>
            </w:r>
            <w:r w:rsidR="006E7289">
              <w:rPr>
                <w:noProof/>
                <w:webHidden/>
              </w:rPr>
              <w:tab/>
            </w:r>
            <w:r w:rsidR="006E7289">
              <w:rPr>
                <w:noProof/>
                <w:webHidden/>
              </w:rPr>
              <w:fldChar w:fldCharType="begin"/>
            </w:r>
            <w:r w:rsidR="006E7289">
              <w:rPr>
                <w:noProof/>
                <w:webHidden/>
              </w:rPr>
              <w:instrText xml:space="preserve"> PAGEREF _Toc217144688 \h </w:instrText>
            </w:r>
            <w:r w:rsidR="006E7289">
              <w:rPr>
                <w:noProof/>
                <w:webHidden/>
              </w:rPr>
            </w:r>
            <w:r w:rsidR="006E7289">
              <w:rPr>
                <w:noProof/>
                <w:webHidden/>
              </w:rPr>
              <w:fldChar w:fldCharType="separate"/>
            </w:r>
            <w:r w:rsidR="001D7EBC">
              <w:rPr>
                <w:noProof/>
                <w:webHidden/>
              </w:rPr>
              <w:t>6</w:t>
            </w:r>
            <w:r w:rsidR="006E7289">
              <w:rPr>
                <w:noProof/>
                <w:webHidden/>
              </w:rPr>
              <w:fldChar w:fldCharType="end"/>
            </w:r>
          </w:hyperlink>
        </w:p>
        <w:p w14:paraId="5E929BAB" w14:textId="0B0EDFD9" w:rsidR="006E7289" w:rsidRDefault="00000000">
          <w:pPr>
            <w:pStyle w:val="15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7144689" w:history="1">
            <w:r w:rsidR="006E7289" w:rsidRPr="00AF6788">
              <w:rPr>
                <w:rStyle w:val="aff8"/>
                <w:noProof/>
                <w:lang w:val="ru-RU"/>
              </w:rPr>
              <w:t>3. Назначение разработки</w:t>
            </w:r>
            <w:r w:rsidR="006E7289">
              <w:rPr>
                <w:noProof/>
                <w:webHidden/>
              </w:rPr>
              <w:tab/>
            </w:r>
            <w:r w:rsidR="006E7289">
              <w:rPr>
                <w:noProof/>
                <w:webHidden/>
              </w:rPr>
              <w:fldChar w:fldCharType="begin"/>
            </w:r>
            <w:r w:rsidR="006E7289">
              <w:rPr>
                <w:noProof/>
                <w:webHidden/>
              </w:rPr>
              <w:instrText xml:space="preserve"> PAGEREF _Toc217144689 \h </w:instrText>
            </w:r>
            <w:r w:rsidR="006E7289">
              <w:rPr>
                <w:noProof/>
                <w:webHidden/>
              </w:rPr>
            </w:r>
            <w:r w:rsidR="006E7289">
              <w:rPr>
                <w:noProof/>
                <w:webHidden/>
              </w:rPr>
              <w:fldChar w:fldCharType="separate"/>
            </w:r>
            <w:r w:rsidR="001D7EBC">
              <w:rPr>
                <w:noProof/>
                <w:webHidden/>
              </w:rPr>
              <w:t>8</w:t>
            </w:r>
            <w:r w:rsidR="006E7289">
              <w:rPr>
                <w:noProof/>
                <w:webHidden/>
              </w:rPr>
              <w:fldChar w:fldCharType="end"/>
            </w:r>
          </w:hyperlink>
        </w:p>
        <w:p w14:paraId="396ADF97" w14:textId="3D877BF4" w:rsidR="006E7289" w:rsidRDefault="00000000">
          <w:pPr>
            <w:pStyle w:val="2c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7144690" w:history="1">
            <w:r w:rsidR="006E7289" w:rsidRPr="00AF6788">
              <w:rPr>
                <w:rStyle w:val="aff8"/>
                <w:noProof/>
                <w:lang w:val="ru-RU"/>
              </w:rPr>
              <w:t>3.1 Функциональное и эксплуатационное назначение программы</w:t>
            </w:r>
            <w:r w:rsidR="006E7289">
              <w:rPr>
                <w:noProof/>
                <w:webHidden/>
              </w:rPr>
              <w:tab/>
            </w:r>
            <w:r w:rsidR="006E7289">
              <w:rPr>
                <w:noProof/>
                <w:webHidden/>
              </w:rPr>
              <w:fldChar w:fldCharType="begin"/>
            </w:r>
            <w:r w:rsidR="006E7289">
              <w:rPr>
                <w:noProof/>
                <w:webHidden/>
              </w:rPr>
              <w:instrText xml:space="preserve"> PAGEREF _Toc217144690 \h </w:instrText>
            </w:r>
            <w:r w:rsidR="006E7289">
              <w:rPr>
                <w:noProof/>
                <w:webHidden/>
              </w:rPr>
            </w:r>
            <w:r w:rsidR="006E7289">
              <w:rPr>
                <w:noProof/>
                <w:webHidden/>
              </w:rPr>
              <w:fldChar w:fldCharType="separate"/>
            </w:r>
            <w:r w:rsidR="001D7EBC">
              <w:rPr>
                <w:noProof/>
                <w:webHidden/>
              </w:rPr>
              <w:t>8</w:t>
            </w:r>
            <w:r w:rsidR="006E7289">
              <w:rPr>
                <w:noProof/>
                <w:webHidden/>
              </w:rPr>
              <w:fldChar w:fldCharType="end"/>
            </w:r>
          </w:hyperlink>
        </w:p>
        <w:p w14:paraId="54106FFB" w14:textId="6D398721" w:rsidR="006E7289" w:rsidRDefault="00000000">
          <w:pPr>
            <w:pStyle w:val="2c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7144691" w:history="1">
            <w:r w:rsidR="006E7289" w:rsidRPr="00AF6788">
              <w:rPr>
                <w:rStyle w:val="aff8"/>
                <w:noProof/>
                <w:lang w:val="ru-RU"/>
              </w:rPr>
              <w:t>3.2 Краткое описание предоставляемых сервисов</w:t>
            </w:r>
            <w:r w:rsidR="006E7289">
              <w:rPr>
                <w:noProof/>
                <w:webHidden/>
              </w:rPr>
              <w:tab/>
            </w:r>
            <w:r w:rsidR="006E7289">
              <w:rPr>
                <w:noProof/>
                <w:webHidden/>
              </w:rPr>
              <w:fldChar w:fldCharType="begin"/>
            </w:r>
            <w:r w:rsidR="006E7289">
              <w:rPr>
                <w:noProof/>
                <w:webHidden/>
              </w:rPr>
              <w:instrText xml:space="preserve"> PAGEREF _Toc217144691 \h </w:instrText>
            </w:r>
            <w:r w:rsidR="006E7289">
              <w:rPr>
                <w:noProof/>
                <w:webHidden/>
              </w:rPr>
            </w:r>
            <w:r w:rsidR="006E7289">
              <w:rPr>
                <w:noProof/>
                <w:webHidden/>
              </w:rPr>
              <w:fldChar w:fldCharType="separate"/>
            </w:r>
            <w:r w:rsidR="001D7EBC">
              <w:rPr>
                <w:noProof/>
                <w:webHidden/>
              </w:rPr>
              <w:t>9</w:t>
            </w:r>
            <w:r w:rsidR="006E7289">
              <w:rPr>
                <w:noProof/>
                <w:webHidden/>
              </w:rPr>
              <w:fldChar w:fldCharType="end"/>
            </w:r>
          </w:hyperlink>
        </w:p>
        <w:p w14:paraId="15A4DF01" w14:textId="09984963" w:rsidR="006E7289" w:rsidRDefault="00000000">
          <w:pPr>
            <w:pStyle w:val="15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7144692" w:history="1">
            <w:r w:rsidR="006E7289" w:rsidRPr="00AF6788">
              <w:rPr>
                <w:rStyle w:val="aff8"/>
                <w:noProof/>
                <w:lang w:val="ru-RU"/>
              </w:rPr>
              <w:t>4. Требования к программе</w:t>
            </w:r>
            <w:r w:rsidR="006E7289">
              <w:rPr>
                <w:noProof/>
                <w:webHidden/>
              </w:rPr>
              <w:tab/>
            </w:r>
            <w:r w:rsidR="006E7289">
              <w:rPr>
                <w:noProof/>
                <w:webHidden/>
              </w:rPr>
              <w:fldChar w:fldCharType="begin"/>
            </w:r>
            <w:r w:rsidR="006E7289">
              <w:rPr>
                <w:noProof/>
                <w:webHidden/>
              </w:rPr>
              <w:instrText xml:space="preserve"> PAGEREF _Toc217144692 \h </w:instrText>
            </w:r>
            <w:r w:rsidR="006E7289">
              <w:rPr>
                <w:noProof/>
                <w:webHidden/>
              </w:rPr>
            </w:r>
            <w:r w:rsidR="006E7289">
              <w:rPr>
                <w:noProof/>
                <w:webHidden/>
              </w:rPr>
              <w:fldChar w:fldCharType="separate"/>
            </w:r>
            <w:r w:rsidR="001D7EBC">
              <w:rPr>
                <w:noProof/>
                <w:webHidden/>
              </w:rPr>
              <w:t>11</w:t>
            </w:r>
            <w:r w:rsidR="006E7289">
              <w:rPr>
                <w:noProof/>
                <w:webHidden/>
              </w:rPr>
              <w:fldChar w:fldCharType="end"/>
            </w:r>
          </w:hyperlink>
        </w:p>
        <w:p w14:paraId="710BF5A3" w14:textId="764A0979" w:rsidR="006E7289" w:rsidRDefault="00000000">
          <w:pPr>
            <w:pStyle w:val="2c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7144693" w:history="1">
            <w:r w:rsidR="006E7289" w:rsidRPr="00AF6788">
              <w:rPr>
                <w:rStyle w:val="aff8"/>
                <w:noProof/>
                <w:lang w:val="ru-RU"/>
              </w:rPr>
              <w:t>4.1 Требования к функциональным характеристикам</w:t>
            </w:r>
            <w:r w:rsidR="006E7289">
              <w:rPr>
                <w:noProof/>
                <w:webHidden/>
              </w:rPr>
              <w:tab/>
            </w:r>
            <w:r w:rsidR="006E7289">
              <w:rPr>
                <w:noProof/>
                <w:webHidden/>
              </w:rPr>
              <w:fldChar w:fldCharType="begin"/>
            </w:r>
            <w:r w:rsidR="006E7289">
              <w:rPr>
                <w:noProof/>
                <w:webHidden/>
              </w:rPr>
              <w:instrText xml:space="preserve"> PAGEREF _Toc217144693 \h </w:instrText>
            </w:r>
            <w:r w:rsidR="006E7289">
              <w:rPr>
                <w:noProof/>
                <w:webHidden/>
              </w:rPr>
            </w:r>
            <w:r w:rsidR="006E7289">
              <w:rPr>
                <w:noProof/>
                <w:webHidden/>
              </w:rPr>
              <w:fldChar w:fldCharType="separate"/>
            </w:r>
            <w:r w:rsidR="001D7EBC">
              <w:rPr>
                <w:noProof/>
                <w:webHidden/>
              </w:rPr>
              <w:t>11</w:t>
            </w:r>
            <w:r w:rsidR="006E7289">
              <w:rPr>
                <w:noProof/>
                <w:webHidden/>
              </w:rPr>
              <w:fldChar w:fldCharType="end"/>
            </w:r>
          </w:hyperlink>
        </w:p>
        <w:p w14:paraId="72DB6AF8" w14:textId="51B35E68" w:rsidR="006E7289" w:rsidRDefault="00000000">
          <w:pPr>
            <w:pStyle w:val="2c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7144694" w:history="1">
            <w:r w:rsidR="006E7289" w:rsidRPr="00AF6788">
              <w:rPr>
                <w:rStyle w:val="aff8"/>
                <w:noProof/>
                <w:lang w:val="ru-RU"/>
              </w:rPr>
              <w:t>4.2 Требования к надёжности</w:t>
            </w:r>
            <w:r w:rsidR="006E7289">
              <w:rPr>
                <w:noProof/>
                <w:webHidden/>
              </w:rPr>
              <w:tab/>
            </w:r>
            <w:r w:rsidR="006E7289">
              <w:rPr>
                <w:noProof/>
                <w:webHidden/>
              </w:rPr>
              <w:fldChar w:fldCharType="begin"/>
            </w:r>
            <w:r w:rsidR="006E7289">
              <w:rPr>
                <w:noProof/>
                <w:webHidden/>
              </w:rPr>
              <w:instrText xml:space="preserve"> PAGEREF _Toc217144694 \h </w:instrText>
            </w:r>
            <w:r w:rsidR="006E7289">
              <w:rPr>
                <w:noProof/>
                <w:webHidden/>
              </w:rPr>
            </w:r>
            <w:r w:rsidR="006E7289">
              <w:rPr>
                <w:noProof/>
                <w:webHidden/>
              </w:rPr>
              <w:fldChar w:fldCharType="separate"/>
            </w:r>
            <w:r w:rsidR="001D7EBC">
              <w:rPr>
                <w:noProof/>
                <w:webHidden/>
              </w:rPr>
              <w:t>12</w:t>
            </w:r>
            <w:r w:rsidR="006E7289">
              <w:rPr>
                <w:noProof/>
                <w:webHidden/>
              </w:rPr>
              <w:fldChar w:fldCharType="end"/>
            </w:r>
          </w:hyperlink>
        </w:p>
        <w:p w14:paraId="66A39691" w14:textId="60DA6A2F" w:rsidR="006E7289" w:rsidRDefault="00000000">
          <w:pPr>
            <w:pStyle w:val="2c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7144695" w:history="1">
            <w:r w:rsidR="006E7289" w:rsidRPr="00AF6788">
              <w:rPr>
                <w:rStyle w:val="aff8"/>
                <w:noProof/>
                <w:lang w:val="ru-RU"/>
              </w:rPr>
              <w:t>4.3 Требования к производительности</w:t>
            </w:r>
            <w:r w:rsidR="006E7289">
              <w:rPr>
                <w:noProof/>
                <w:webHidden/>
              </w:rPr>
              <w:tab/>
            </w:r>
            <w:r w:rsidR="006E7289">
              <w:rPr>
                <w:noProof/>
                <w:webHidden/>
              </w:rPr>
              <w:fldChar w:fldCharType="begin"/>
            </w:r>
            <w:r w:rsidR="006E7289">
              <w:rPr>
                <w:noProof/>
                <w:webHidden/>
              </w:rPr>
              <w:instrText xml:space="preserve"> PAGEREF _Toc217144695 \h </w:instrText>
            </w:r>
            <w:r w:rsidR="006E7289">
              <w:rPr>
                <w:noProof/>
                <w:webHidden/>
              </w:rPr>
            </w:r>
            <w:r w:rsidR="006E7289">
              <w:rPr>
                <w:noProof/>
                <w:webHidden/>
              </w:rPr>
              <w:fldChar w:fldCharType="separate"/>
            </w:r>
            <w:r w:rsidR="001D7EBC">
              <w:rPr>
                <w:noProof/>
                <w:webHidden/>
              </w:rPr>
              <w:t>13</w:t>
            </w:r>
            <w:r w:rsidR="006E7289">
              <w:rPr>
                <w:noProof/>
                <w:webHidden/>
              </w:rPr>
              <w:fldChar w:fldCharType="end"/>
            </w:r>
          </w:hyperlink>
        </w:p>
        <w:p w14:paraId="2CD416DD" w14:textId="479949D3" w:rsidR="006E7289" w:rsidRDefault="00000000">
          <w:pPr>
            <w:pStyle w:val="2c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7144696" w:history="1">
            <w:r w:rsidR="006E7289" w:rsidRPr="00AF6788">
              <w:rPr>
                <w:rStyle w:val="aff8"/>
                <w:noProof/>
                <w:lang w:val="ru-RU"/>
              </w:rPr>
              <w:t>4.4 Требования к составу и параметрам технических средств</w:t>
            </w:r>
            <w:r w:rsidR="006E7289">
              <w:rPr>
                <w:noProof/>
                <w:webHidden/>
              </w:rPr>
              <w:tab/>
            </w:r>
            <w:r w:rsidR="006E7289">
              <w:rPr>
                <w:noProof/>
                <w:webHidden/>
              </w:rPr>
              <w:fldChar w:fldCharType="begin"/>
            </w:r>
            <w:r w:rsidR="006E7289">
              <w:rPr>
                <w:noProof/>
                <w:webHidden/>
              </w:rPr>
              <w:instrText xml:space="preserve"> PAGEREF _Toc217144696 \h </w:instrText>
            </w:r>
            <w:r w:rsidR="006E7289">
              <w:rPr>
                <w:noProof/>
                <w:webHidden/>
              </w:rPr>
            </w:r>
            <w:r w:rsidR="006E7289">
              <w:rPr>
                <w:noProof/>
                <w:webHidden/>
              </w:rPr>
              <w:fldChar w:fldCharType="separate"/>
            </w:r>
            <w:r w:rsidR="001D7EBC">
              <w:rPr>
                <w:noProof/>
                <w:webHidden/>
              </w:rPr>
              <w:t>14</w:t>
            </w:r>
            <w:r w:rsidR="006E7289">
              <w:rPr>
                <w:noProof/>
                <w:webHidden/>
              </w:rPr>
              <w:fldChar w:fldCharType="end"/>
            </w:r>
          </w:hyperlink>
        </w:p>
        <w:p w14:paraId="5F7DDC1F" w14:textId="6F08A8EA" w:rsidR="006E7289" w:rsidRDefault="00000000">
          <w:pPr>
            <w:pStyle w:val="2c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7144697" w:history="1">
            <w:r w:rsidR="006E7289" w:rsidRPr="00AF6788">
              <w:rPr>
                <w:rStyle w:val="aff8"/>
                <w:noProof/>
                <w:lang w:val="ru-RU"/>
              </w:rPr>
              <w:t>4.5 Требования к информационной и программной совместимости</w:t>
            </w:r>
            <w:r w:rsidR="006E7289">
              <w:rPr>
                <w:noProof/>
                <w:webHidden/>
              </w:rPr>
              <w:tab/>
            </w:r>
            <w:r w:rsidR="006E7289">
              <w:rPr>
                <w:noProof/>
                <w:webHidden/>
              </w:rPr>
              <w:fldChar w:fldCharType="begin"/>
            </w:r>
            <w:r w:rsidR="006E7289">
              <w:rPr>
                <w:noProof/>
                <w:webHidden/>
              </w:rPr>
              <w:instrText xml:space="preserve"> PAGEREF _Toc217144697 \h </w:instrText>
            </w:r>
            <w:r w:rsidR="006E7289">
              <w:rPr>
                <w:noProof/>
                <w:webHidden/>
              </w:rPr>
            </w:r>
            <w:r w:rsidR="006E7289">
              <w:rPr>
                <w:noProof/>
                <w:webHidden/>
              </w:rPr>
              <w:fldChar w:fldCharType="separate"/>
            </w:r>
            <w:r w:rsidR="001D7EBC">
              <w:rPr>
                <w:noProof/>
                <w:webHidden/>
              </w:rPr>
              <w:t>14</w:t>
            </w:r>
            <w:r w:rsidR="006E7289">
              <w:rPr>
                <w:noProof/>
                <w:webHidden/>
              </w:rPr>
              <w:fldChar w:fldCharType="end"/>
            </w:r>
          </w:hyperlink>
        </w:p>
        <w:p w14:paraId="7A72882B" w14:textId="068EEDAF" w:rsidR="006E7289" w:rsidRDefault="00000000">
          <w:pPr>
            <w:pStyle w:val="2c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7144698" w:history="1">
            <w:r w:rsidR="006E7289" w:rsidRPr="00AF6788">
              <w:rPr>
                <w:rStyle w:val="aff8"/>
                <w:noProof/>
                <w:lang w:val="ru-RU"/>
              </w:rPr>
              <w:t>4.6 Требования к эргономике и технической эстетике</w:t>
            </w:r>
            <w:r w:rsidR="006E7289">
              <w:rPr>
                <w:noProof/>
                <w:webHidden/>
              </w:rPr>
              <w:tab/>
            </w:r>
            <w:r w:rsidR="006E7289">
              <w:rPr>
                <w:noProof/>
                <w:webHidden/>
              </w:rPr>
              <w:fldChar w:fldCharType="begin"/>
            </w:r>
            <w:r w:rsidR="006E7289">
              <w:rPr>
                <w:noProof/>
                <w:webHidden/>
              </w:rPr>
              <w:instrText xml:space="preserve"> PAGEREF _Toc217144698 \h </w:instrText>
            </w:r>
            <w:r w:rsidR="006E7289">
              <w:rPr>
                <w:noProof/>
                <w:webHidden/>
              </w:rPr>
            </w:r>
            <w:r w:rsidR="006E7289">
              <w:rPr>
                <w:noProof/>
                <w:webHidden/>
              </w:rPr>
              <w:fldChar w:fldCharType="separate"/>
            </w:r>
            <w:r w:rsidR="001D7EBC">
              <w:rPr>
                <w:noProof/>
                <w:webHidden/>
              </w:rPr>
              <w:t>15</w:t>
            </w:r>
            <w:r w:rsidR="006E7289">
              <w:rPr>
                <w:noProof/>
                <w:webHidden/>
              </w:rPr>
              <w:fldChar w:fldCharType="end"/>
            </w:r>
          </w:hyperlink>
        </w:p>
        <w:p w14:paraId="16DEE3F1" w14:textId="3C41A187" w:rsidR="006E7289" w:rsidRDefault="00000000">
          <w:pPr>
            <w:pStyle w:val="2c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7144699" w:history="1">
            <w:r w:rsidR="006E7289" w:rsidRPr="00AF6788">
              <w:rPr>
                <w:rStyle w:val="aff8"/>
                <w:noProof/>
                <w:lang w:val="ru-RU"/>
              </w:rPr>
              <w:t>4.7 Требования к эксплуатации</w:t>
            </w:r>
            <w:r w:rsidR="006E7289">
              <w:rPr>
                <w:noProof/>
                <w:webHidden/>
              </w:rPr>
              <w:tab/>
            </w:r>
            <w:r w:rsidR="006E7289">
              <w:rPr>
                <w:noProof/>
                <w:webHidden/>
              </w:rPr>
              <w:fldChar w:fldCharType="begin"/>
            </w:r>
            <w:r w:rsidR="006E7289">
              <w:rPr>
                <w:noProof/>
                <w:webHidden/>
              </w:rPr>
              <w:instrText xml:space="preserve"> PAGEREF _Toc217144699 \h </w:instrText>
            </w:r>
            <w:r w:rsidR="006E7289">
              <w:rPr>
                <w:noProof/>
                <w:webHidden/>
              </w:rPr>
            </w:r>
            <w:r w:rsidR="006E7289">
              <w:rPr>
                <w:noProof/>
                <w:webHidden/>
              </w:rPr>
              <w:fldChar w:fldCharType="separate"/>
            </w:r>
            <w:r w:rsidR="001D7EBC">
              <w:rPr>
                <w:noProof/>
                <w:webHidden/>
              </w:rPr>
              <w:t>15</w:t>
            </w:r>
            <w:r w:rsidR="006E7289">
              <w:rPr>
                <w:noProof/>
                <w:webHidden/>
              </w:rPr>
              <w:fldChar w:fldCharType="end"/>
            </w:r>
          </w:hyperlink>
        </w:p>
        <w:p w14:paraId="7FDB5403" w14:textId="3F02DA21" w:rsidR="006E7289" w:rsidRDefault="00000000">
          <w:pPr>
            <w:pStyle w:val="2c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7144700" w:history="1">
            <w:r w:rsidR="006E7289" w:rsidRPr="00AF6788">
              <w:rPr>
                <w:rStyle w:val="aff8"/>
                <w:noProof/>
                <w:lang w:val="ru-RU"/>
              </w:rPr>
              <w:t>4.8 Требования к защите информации</w:t>
            </w:r>
            <w:r w:rsidR="006E7289">
              <w:rPr>
                <w:noProof/>
                <w:webHidden/>
              </w:rPr>
              <w:tab/>
            </w:r>
            <w:r w:rsidR="006E7289">
              <w:rPr>
                <w:noProof/>
                <w:webHidden/>
              </w:rPr>
              <w:fldChar w:fldCharType="begin"/>
            </w:r>
            <w:r w:rsidR="006E7289">
              <w:rPr>
                <w:noProof/>
                <w:webHidden/>
              </w:rPr>
              <w:instrText xml:space="preserve"> PAGEREF _Toc217144700 \h </w:instrText>
            </w:r>
            <w:r w:rsidR="006E7289">
              <w:rPr>
                <w:noProof/>
                <w:webHidden/>
              </w:rPr>
            </w:r>
            <w:r w:rsidR="006E7289">
              <w:rPr>
                <w:noProof/>
                <w:webHidden/>
              </w:rPr>
              <w:fldChar w:fldCharType="separate"/>
            </w:r>
            <w:r w:rsidR="001D7EBC">
              <w:rPr>
                <w:noProof/>
                <w:webHidden/>
              </w:rPr>
              <w:t>16</w:t>
            </w:r>
            <w:r w:rsidR="006E7289">
              <w:rPr>
                <w:noProof/>
                <w:webHidden/>
              </w:rPr>
              <w:fldChar w:fldCharType="end"/>
            </w:r>
          </w:hyperlink>
        </w:p>
        <w:p w14:paraId="1C32F186" w14:textId="511986FC" w:rsidR="006E7289" w:rsidRDefault="00000000">
          <w:pPr>
            <w:pStyle w:val="15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7144701" w:history="1">
            <w:r w:rsidR="006E7289" w:rsidRPr="00AF6788">
              <w:rPr>
                <w:rStyle w:val="aff8"/>
                <w:noProof/>
                <w:lang w:val="ru-RU"/>
              </w:rPr>
              <w:t>5. Требования к документированию</w:t>
            </w:r>
            <w:r w:rsidR="006E7289">
              <w:rPr>
                <w:noProof/>
                <w:webHidden/>
              </w:rPr>
              <w:tab/>
            </w:r>
            <w:r w:rsidR="006E7289">
              <w:rPr>
                <w:noProof/>
                <w:webHidden/>
              </w:rPr>
              <w:fldChar w:fldCharType="begin"/>
            </w:r>
            <w:r w:rsidR="006E7289">
              <w:rPr>
                <w:noProof/>
                <w:webHidden/>
              </w:rPr>
              <w:instrText xml:space="preserve"> PAGEREF _Toc217144701 \h </w:instrText>
            </w:r>
            <w:r w:rsidR="006E7289">
              <w:rPr>
                <w:noProof/>
                <w:webHidden/>
              </w:rPr>
            </w:r>
            <w:r w:rsidR="006E7289">
              <w:rPr>
                <w:noProof/>
                <w:webHidden/>
              </w:rPr>
              <w:fldChar w:fldCharType="separate"/>
            </w:r>
            <w:r w:rsidR="001D7EBC">
              <w:rPr>
                <w:noProof/>
                <w:webHidden/>
              </w:rPr>
              <w:t>18</w:t>
            </w:r>
            <w:r w:rsidR="006E7289">
              <w:rPr>
                <w:noProof/>
                <w:webHidden/>
              </w:rPr>
              <w:fldChar w:fldCharType="end"/>
            </w:r>
          </w:hyperlink>
        </w:p>
        <w:p w14:paraId="69687406" w14:textId="017C8758" w:rsidR="006E7289" w:rsidRDefault="00000000">
          <w:pPr>
            <w:pStyle w:val="15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7144702" w:history="1">
            <w:r w:rsidR="006E7289" w:rsidRPr="00AF6788">
              <w:rPr>
                <w:rStyle w:val="aff8"/>
                <w:noProof/>
                <w:lang w:val="ru-RU"/>
              </w:rPr>
              <w:t>6. Технико-экономические показатели</w:t>
            </w:r>
            <w:r w:rsidR="006E7289">
              <w:rPr>
                <w:noProof/>
                <w:webHidden/>
              </w:rPr>
              <w:tab/>
            </w:r>
            <w:r w:rsidR="006E7289">
              <w:rPr>
                <w:noProof/>
                <w:webHidden/>
              </w:rPr>
              <w:fldChar w:fldCharType="begin"/>
            </w:r>
            <w:r w:rsidR="006E7289">
              <w:rPr>
                <w:noProof/>
                <w:webHidden/>
              </w:rPr>
              <w:instrText xml:space="preserve"> PAGEREF _Toc217144702 \h </w:instrText>
            </w:r>
            <w:r w:rsidR="006E7289">
              <w:rPr>
                <w:noProof/>
                <w:webHidden/>
              </w:rPr>
            </w:r>
            <w:r w:rsidR="006E7289">
              <w:rPr>
                <w:noProof/>
                <w:webHidden/>
              </w:rPr>
              <w:fldChar w:fldCharType="separate"/>
            </w:r>
            <w:r w:rsidR="001D7EBC">
              <w:rPr>
                <w:noProof/>
                <w:webHidden/>
              </w:rPr>
              <w:t>20</w:t>
            </w:r>
            <w:r w:rsidR="006E7289">
              <w:rPr>
                <w:noProof/>
                <w:webHidden/>
              </w:rPr>
              <w:fldChar w:fldCharType="end"/>
            </w:r>
          </w:hyperlink>
        </w:p>
        <w:p w14:paraId="6737FBEB" w14:textId="1E9CDD9B" w:rsidR="006E7289" w:rsidRDefault="00000000">
          <w:pPr>
            <w:pStyle w:val="15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7144703" w:history="1">
            <w:r w:rsidR="006E7289" w:rsidRPr="00AF6788">
              <w:rPr>
                <w:rStyle w:val="aff8"/>
                <w:noProof/>
                <w:lang w:val="ru-RU"/>
              </w:rPr>
              <w:t>7. Стадии и э</w:t>
            </w:r>
            <w:r w:rsidR="006E7289" w:rsidRPr="00AF6788">
              <w:rPr>
                <w:rStyle w:val="aff8"/>
                <w:noProof/>
                <w:lang w:val="ru-RU"/>
              </w:rPr>
              <w:t>т</w:t>
            </w:r>
            <w:r w:rsidR="006E7289" w:rsidRPr="00AF6788">
              <w:rPr>
                <w:rStyle w:val="aff8"/>
                <w:noProof/>
                <w:lang w:val="ru-RU"/>
              </w:rPr>
              <w:t>апы разработки</w:t>
            </w:r>
            <w:r w:rsidR="006E7289">
              <w:rPr>
                <w:noProof/>
                <w:webHidden/>
              </w:rPr>
              <w:tab/>
            </w:r>
            <w:r w:rsidR="006E7289">
              <w:rPr>
                <w:noProof/>
                <w:webHidden/>
              </w:rPr>
              <w:fldChar w:fldCharType="begin"/>
            </w:r>
            <w:r w:rsidR="006E7289">
              <w:rPr>
                <w:noProof/>
                <w:webHidden/>
              </w:rPr>
              <w:instrText xml:space="preserve"> PAGEREF _Toc217144703 \h </w:instrText>
            </w:r>
            <w:r w:rsidR="006E7289">
              <w:rPr>
                <w:noProof/>
                <w:webHidden/>
              </w:rPr>
            </w:r>
            <w:r w:rsidR="006E7289">
              <w:rPr>
                <w:noProof/>
                <w:webHidden/>
              </w:rPr>
              <w:fldChar w:fldCharType="separate"/>
            </w:r>
            <w:r w:rsidR="001D7EBC">
              <w:rPr>
                <w:noProof/>
                <w:webHidden/>
              </w:rPr>
              <w:t>22</w:t>
            </w:r>
            <w:r w:rsidR="006E7289">
              <w:rPr>
                <w:noProof/>
                <w:webHidden/>
              </w:rPr>
              <w:fldChar w:fldCharType="end"/>
            </w:r>
          </w:hyperlink>
        </w:p>
        <w:p w14:paraId="69C85C3B" w14:textId="0BD8EF2B" w:rsidR="006E7289" w:rsidRDefault="00000000">
          <w:pPr>
            <w:pStyle w:val="15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7144704" w:history="1">
            <w:r w:rsidR="006E7289" w:rsidRPr="00AF6788">
              <w:rPr>
                <w:rStyle w:val="aff8"/>
                <w:noProof/>
                <w:lang w:val="ru-RU"/>
              </w:rPr>
              <w:t>8. Порядок контроля и приёмки</w:t>
            </w:r>
            <w:r w:rsidR="006E7289">
              <w:rPr>
                <w:noProof/>
                <w:webHidden/>
              </w:rPr>
              <w:tab/>
            </w:r>
            <w:r w:rsidR="006E7289">
              <w:rPr>
                <w:noProof/>
                <w:webHidden/>
              </w:rPr>
              <w:fldChar w:fldCharType="begin"/>
            </w:r>
            <w:r w:rsidR="006E7289">
              <w:rPr>
                <w:noProof/>
                <w:webHidden/>
              </w:rPr>
              <w:instrText xml:space="preserve"> PAGEREF _Toc217144704 \h </w:instrText>
            </w:r>
            <w:r w:rsidR="006E7289">
              <w:rPr>
                <w:noProof/>
                <w:webHidden/>
              </w:rPr>
            </w:r>
            <w:r w:rsidR="006E7289">
              <w:rPr>
                <w:noProof/>
                <w:webHidden/>
              </w:rPr>
              <w:fldChar w:fldCharType="separate"/>
            </w:r>
            <w:r w:rsidR="001D7EBC">
              <w:rPr>
                <w:noProof/>
                <w:webHidden/>
              </w:rPr>
              <w:t>25</w:t>
            </w:r>
            <w:r w:rsidR="006E7289">
              <w:rPr>
                <w:noProof/>
                <w:webHidden/>
              </w:rPr>
              <w:fldChar w:fldCharType="end"/>
            </w:r>
          </w:hyperlink>
        </w:p>
        <w:p w14:paraId="468738EC" w14:textId="0F598F0A" w:rsidR="006E7289" w:rsidRDefault="00000000">
          <w:pPr>
            <w:pStyle w:val="2c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7144705" w:history="1">
            <w:r w:rsidR="006E7289" w:rsidRPr="00AF6788">
              <w:rPr>
                <w:rStyle w:val="aff8"/>
                <w:noProof/>
                <w:lang w:val="ru-RU"/>
              </w:rPr>
              <w:t>8.1 Виды тестирования</w:t>
            </w:r>
            <w:r w:rsidR="006E7289">
              <w:rPr>
                <w:noProof/>
                <w:webHidden/>
              </w:rPr>
              <w:tab/>
            </w:r>
            <w:r w:rsidR="006E7289">
              <w:rPr>
                <w:noProof/>
                <w:webHidden/>
              </w:rPr>
              <w:fldChar w:fldCharType="begin"/>
            </w:r>
            <w:r w:rsidR="006E7289">
              <w:rPr>
                <w:noProof/>
                <w:webHidden/>
              </w:rPr>
              <w:instrText xml:space="preserve"> PAGEREF _Toc217144705 \h </w:instrText>
            </w:r>
            <w:r w:rsidR="006E7289">
              <w:rPr>
                <w:noProof/>
                <w:webHidden/>
              </w:rPr>
            </w:r>
            <w:r w:rsidR="006E7289">
              <w:rPr>
                <w:noProof/>
                <w:webHidden/>
              </w:rPr>
              <w:fldChar w:fldCharType="separate"/>
            </w:r>
            <w:r w:rsidR="001D7EBC">
              <w:rPr>
                <w:noProof/>
                <w:webHidden/>
              </w:rPr>
              <w:t>25</w:t>
            </w:r>
            <w:r w:rsidR="006E7289">
              <w:rPr>
                <w:noProof/>
                <w:webHidden/>
              </w:rPr>
              <w:fldChar w:fldCharType="end"/>
            </w:r>
          </w:hyperlink>
        </w:p>
        <w:p w14:paraId="4C9F8861" w14:textId="6933E062" w:rsidR="006E7289" w:rsidRDefault="00000000">
          <w:pPr>
            <w:pStyle w:val="2c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7144706" w:history="1">
            <w:r w:rsidR="006E7289" w:rsidRPr="00AF6788">
              <w:rPr>
                <w:rStyle w:val="aff8"/>
                <w:noProof/>
                <w:lang w:val="ru-RU"/>
              </w:rPr>
              <w:t>8.2 Критерии приёмки</w:t>
            </w:r>
            <w:r w:rsidR="006E7289">
              <w:rPr>
                <w:noProof/>
                <w:webHidden/>
              </w:rPr>
              <w:tab/>
            </w:r>
            <w:r w:rsidR="006E7289">
              <w:rPr>
                <w:noProof/>
                <w:webHidden/>
              </w:rPr>
              <w:fldChar w:fldCharType="begin"/>
            </w:r>
            <w:r w:rsidR="006E7289">
              <w:rPr>
                <w:noProof/>
                <w:webHidden/>
              </w:rPr>
              <w:instrText xml:space="preserve"> PAGEREF _Toc217144706 \h </w:instrText>
            </w:r>
            <w:r w:rsidR="006E7289">
              <w:rPr>
                <w:noProof/>
                <w:webHidden/>
              </w:rPr>
            </w:r>
            <w:r w:rsidR="006E7289">
              <w:rPr>
                <w:noProof/>
                <w:webHidden/>
              </w:rPr>
              <w:fldChar w:fldCharType="separate"/>
            </w:r>
            <w:r w:rsidR="001D7EBC">
              <w:rPr>
                <w:noProof/>
                <w:webHidden/>
              </w:rPr>
              <w:t>26</w:t>
            </w:r>
            <w:r w:rsidR="006E7289">
              <w:rPr>
                <w:noProof/>
                <w:webHidden/>
              </w:rPr>
              <w:fldChar w:fldCharType="end"/>
            </w:r>
          </w:hyperlink>
        </w:p>
        <w:p w14:paraId="1F3FD87E" w14:textId="135E0565" w:rsidR="006E7289" w:rsidRDefault="00000000">
          <w:pPr>
            <w:pStyle w:val="15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7144707" w:history="1">
            <w:r w:rsidR="006E7289" w:rsidRPr="00AF6788">
              <w:rPr>
                <w:rStyle w:val="aff8"/>
                <w:noProof/>
                <w:lang w:val="ru-RU"/>
              </w:rPr>
              <w:t>9. Приложения</w:t>
            </w:r>
            <w:r w:rsidR="006E7289">
              <w:rPr>
                <w:noProof/>
                <w:webHidden/>
              </w:rPr>
              <w:tab/>
            </w:r>
            <w:r w:rsidR="006E7289">
              <w:rPr>
                <w:noProof/>
                <w:webHidden/>
              </w:rPr>
              <w:fldChar w:fldCharType="begin"/>
            </w:r>
            <w:r w:rsidR="006E7289">
              <w:rPr>
                <w:noProof/>
                <w:webHidden/>
              </w:rPr>
              <w:instrText xml:space="preserve"> PAGEREF _Toc217144707 \h </w:instrText>
            </w:r>
            <w:r w:rsidR="006E7289">
              <w:rPr>
                <w:noProof/>
                <w:webHidden/>
              </w:rPr>
            </w:r>
            <w:r w:rsidR="006E7289">
              <w:rPr>
                <w:noProof/>
                <w:webHidden/>
              </w:rPr>
              <w:fldChar w:fldCharType="separate"/>
            </w:r>
            <w:r w:rsidR="001D7EBC">
              <w:rPr>
                <w:noProof/>
                <w:webHidden/>
              </w:rPr>
              <w:t>27</w:t>
            </w:r>
            <w:r w:rsidR="006E7289">
              <w:rPr>
                <w:noProof/>
                <w:webHidden/>
              </w:rPr>
              <w:fldChar w:fldCharType="end"/>
            </w:r>
          </w:hyperlink>
        </w:p>
        <w:p w14:paraId="6F6118C9" w14:textId="703A657F" w:rsidR="006E7289" w:rsidRDefault="00000000">
          <w:pPr>
            <w:pStyle w:val="2c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7144708" w:history="1">
            <w:r w:rsidR="006E7289" w:rsidRPr="00AF6788">
              <w:rPr>
                <w:rStyle w:val="aff8"/>
                <w:noProof/>
                <w:lang w:val="ru-RU"/>
              </w:rPr>
              <w:t>Приложение А. Список используемых технологий</w:t>
            </w:r>
            <w:r w:rsidR="006E7289">
              <w:rPr>
                <w:noProof/>
                <w:webHidden/>
              </w:rPr>
              <w:tab/>
            </w:r>
            <w:r w:rsidR="006E7289">
              <w:rPr>
                <w:noProof/>
                <w:webHidden/>
              </w:rPr>
              <w:fldChar w:fldCharType="begin"/>
            </w:r>
            <w:r w:rsidR="006E7289">
              <w:rPr>
                <w:noProof/>
                <w:webHidden/>
              </w:rPr>
              <w:instrText xml:space="preserve"> PAGEREF _Toc217144708 \h </w:instrText>
            </w:r>
            <w:r w:rsidR="006E7289">
              <w:rPr>
                <w:noProof/>
                <w:webHidden/>
              </w:rPr>
            </w:r>
            <w:r w:rsidR="006E7289">
              <w:rPr>
                <w:noProof/>
                <w:webHidden/>
              </w:rPr>
              <w:fldChar w:fldCharType="separate"/>
            </w:r>
            <w:r w:rsidR="001D7EBC">
              <w:rPr>
                <w:noProof/>
                <w:webHidden/>
              </w:rPr>
              <w:t>27</w:t>
            </w:r>
            <w:r w:rsidR="006E7289">
              <w:rPr>
                <w:noProof/>
                <w:webHidden/>
              </w:rPr>
              <w:fldChar w:fldCharType="end"/>
            </w:r>
          </w:hyperlink>
        </w:p>
        <w:p w14:paraId="7B00CE01" w14:textId="4A85654D" w:rsidR="006E7289" w:rsidRDefault="00000000">
          <w:pPr>
            <w:pStyle w:val="2c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7144709" w:history="1">
            <w:r w:rsidR="006E7289" w:rsidRPr="00AF6788">
              <w:rPr>
                <w:rStyle w:val="aff8"/>
                <w:noProof/>
                <w:lang w:val="ru-RU"/>
              </w:rPr>
              <w:t>Приложение Б. Структура проекта</w:t>
            </w:r>
            <w:r w:rsidR="006E7289">
              <w:rPr>
                <w:noProof/>
                <w:webHidden/>
              </w:rPr>
              <w:tab/>
            </w:r>
            <w:r w:rsidR="006E7289">
              <w:rPr>
                <w:noProof/>
                <w:webHidden/>
              </w:rPr>
              <w:fldChar w:fldCharType="begin"/>
            </w:r>
            <w:r w:rsidR="006E7289">
              <w:rPr>
                <w:noProof/>
                <w:webHidden/>
              </w:rPr>
              <w:instrText xml:space="preserve"> PAGEREF _Toc217144709 \h </w:instrText>
            </w:r>
            <w:r w:rsidR="006E7289">
              <w:rPr>
                <w:noProof/>
                <w:webHidden/>
              </w:rPr>
            </w:r>
            <w:r w:rsidR="006E7289">
              <w:rPr>
                <w:noProof/>
                <w:webHidden/>
              </w:rPr>
              <w:fldChar w:fldCharType="separate"/>
            </w:r>
            <w:r w:rsidR="001D7EBC">
              <w:rPr>
                <w:noProof/>
                <w:webHidden/>
              </w:rPr>
              <w:t>28</w:t>
            </w:r>
            <w:r w:rsidR="006E7289">
              <w:rPr>
                <w:noProof/>
                <w:webHidden/>
              </w:rPr>
              <w:fldChar w:fldCharType="end"/>
            </w:r>
          </w:hyperlink>
        </w:p>
        <w:p w14:paraId="68EBE749" w14:textId="6E517B57" w:rsidR="006E7289" w:rsidRDefault="00000000">
          <w:pPr>
            <w:pStyle w:val="2c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7144710" w:history="1">
            <w:r w:rsidR="006E7289" w:rsidRPr="00AF6788">
              <w:rPr>
                <w:rStyle w:val="aff8"/>
                <w:noProof/>
                <w:lang w:val="ru-RU"/>
              </w:rPr>
              <w:t xml:space="preserve">Приложение В. Примеры </w:t>
            </w:r>
            <w:r w:rsidR="006E7289" w:rsidRPr="00AF6788">
              <w:rPr>
                <w:rStyle w:val="aff8"/>
                <w:noProof/>
              </w:rPr>
              <w:t>API</w:t>
            </w:r>
            <w:r w:rsidR="006E7289" w:rsidRPr="00AF6788">
              <w:rPr>
                <w:rStyle w:val="aff8"/>
                <w:noProof/>
                <w:lang w:val="ru-RU"/>
              </w:rPr>
              <w:t xml:space="preserve"> запросов</w:t>
            </w:r>
            <w:r w:rsidR="006E7289">
              <w:rPr>
                <w:noProof/>
                <w:webHidden/>
              </w:rPr>
              <w:tab/>
            </w:r>
            <w:r w:rsidR="006E7289">
              <w:rPr>
                <w:noProof/>
                <w:webHidden/>
              </w:rPr>
              <w:fldChar w:fldCharType="begin"/>
            </w:r>
            <w:r w:rsidR="006E7289">
              <w:rPr>
                <w:noProof/>
                <w:webHidden/>
              </w:rPr>
              <w:instrText xml:space="preserve"> PAGEREF _Toc217144710 \h </w:instrText>
            </w:r>
            <w:r w:rsidR="006E7289">
              <w:rPr>
                <w:noProof/>
                <w:webHidden/>
              </w:rPr>
            </w:r>
            <w:r w:rsidR="006E7289">
              <w:rPr>
                <w:noProof/>
                <w:webHidden/>
              </w:rPr>
              <w:fldChar w:fldCharType="separate"/>
            </w:r>
            <w:r w:rsidR="001D7EBC">
              <w:rPr>
                <w:noProof/>
                <w:webHidden/>
              </w:rPr>
              <w:t>28</w:t>
            </w:r>
            <w:r w:rsidR="006E7289">
              <w:rPr>
                <w:noProof/>
                <w:webHidden/>
              </w:rPr>
              <w:fldChar w:fldCharType="end"/>
            </w:r>
          </w:hyperlink>
        </w:p>
        <w:p w14:paraId="3D14BD27" w14:textId="58F6CF05" w:rsidR="006E7289" w:rsidRDefault="00000000">
          <w:pPr>
            <w:pStyle w:val="2c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7144711" w:history="1">
            <w:r w:rsidR="006E7289" w:rsidRPr="00AF6788">
              <w:rPr>
                <w:rStyle w:val="aff8"/>
                <w:noProof/>
                <w:lang w:val="ru-RU"/>
              </w:rPr>
              <w:t>Приложение Г. Задание на НИР</w:t>
            </w:r>
            <w:r w:rsidR="006E7289">
              <w:rPr>
                <w:noProof/>
                <w:webHidden/>
              </w:rPr>
              <w:tab/>
            </w:r>
            <w:r w:rsidR="006E7289">
              <w:rPr>
                <w:noProof/>
                <w:webHidden/>
              </w:rPr>
              <w:fldChar w:fldCharType="begin"/>
            </w:r>
            <w:r w:rsidR="006E7289">
              <w:rPr>
                <w:noProof/>
                <w:webHidden/>
              </w:rPr>
              <w:instrText xml:space="preserve"> PAGEREF _Toc217144711 \h </w:instrText>
            </w:r>
            <w:r w:rsidR="006E7289">
              <w:rPr>
                <w:noProof/>
                <w:webHidden/>
              </w:rPr>
            </w:r>
            <w:r w:rsidR="006E7289">
              <w:rPr>
                <w:noProof/>
                <w:webHidden/>
              </w:rPr>
              <w:fldChar w:fldCharType="separate"/>
            </w:r>
            <w:r w:rsidR="001D7EBC">
              <w:rPr>
                <w:noProof/>
                <w:webHidden/>
              </w:rPr>
              <w:t>29</w:t>
            </w:r>
            <w:r w:rsidR="006E7289">
              <w:rPr>
                <w:noProof/>
                <w:webHidden/>
              </w:rPr>
              <w:fldChar w:fldCharType="end"/>
            </w:r>
          </w:hyperlink>
        </w:p>
        <w:p w14:paraId="2B6EAD48" w14:textId="5FA94EA4" w:rsidR="0095342D" w:rsidRDefault="0095342D">
          <w:r>
            <w:rPr>
              <w:b/>
              <w:bCs/>
            </w:rPr>
            <w:fldChar w:fldCharType="end"/>
          </w:r>
        </w:p>
      </w:sdtContent>
    </w:sdt>
    <w:p w14:paraId="2345C5F9" w14:textId="0EB8D3B9" w:rsidR="0095342D" w:rsidRDefault="0095342D">
      <w:pPr>
        <w:spacing w:after="200" w:line="276" w:lineRule="auto"/>
        <w:ind w:firstLine="0"/>
        <w:jc w:val="left"/>
        <w:rPr>
          <w:rFonts w:eastAsiaTheme="majorEastAsia" w:cstheme="majorBidi"/>
          <w:b/>
          <w:bCs/>
          <w:sz w:val="32"/>
          <w:szCs w:val="28"/>
          <w:lang w:val="ru-RU"/>
        </w:rPr>
      </w:pPr>
    </w:p>
    <w:p w14:paraId="3B4B466E" w14:textId="77777777" w:rsidR="0095342D" w:rsidRDefault="0095342D">
      <w:pPr>
        <w:spacing w:after="200" w:line="276" w:lineRule="auto"/>
        <w:ind w:firstLine="0"/>
        <w:jc w:val="left"/>
        <w:rPr>
          <w:rFonts w:eastAsiaTheme="majorEastAsia" w:cstheme="majorBidi"/>
          <w:b/>
          <w:bCs/>
          <w:sz w:val="32"/>
          <w:szCs w:val="28"/>
          <w:lang w:val="ru-RU"/>
        </w:rPr>
      </w:pPr>
      <w:r>
        <w:rPr>
          <w:lang w:val="ru-RU"/>
        </w:rPr>
        <w:br w:type="page"/>
      </w:r>
    </w:p>
    <w:p w14:paraId="4C587E2F" w14:textId="1CE293C2" w:rsidR="00F53050" w:rsidRPr="0095342D" w:rsidRDefault="00000000" w:rsidP="0095342D">
      <w:pPr>
        <w:pStyle w:val="1"/>
        <w:rPr>
          <w:lang w:val="ru-RU"/>
        </w:rPr>
      </w:pPr>
      <w:bookmarkStart w:id="0" w:name="_Toc217144685"/>
      <w:r w:rsidRPr="0095342D">
        <w:rPr>
          <w:lang w:val="ru-RU"/>
        </w:rPr>
        <w:lastRenderedPageBreak/>
        <w:t>Введение</w:t>
      </w:r>
      <w:bookmarkEnd w:id="0"/>
    </w:p>
    <w:p w14:paraId="63D69DBA" w14:textId="7AE7EBC1" w:rsidR="00F53050" w:rsidRPr="0095342D" w:rsidRDefault="00000000" w:rsidP="0095342D">
      <w:pPr>
        <w:rPr>
          <w:lang w:val="ru-RU"/>
        </w:rPr>
      </w:pPr>
      <w:proofErr w:type="spellStart"/>
      <w:r>
        <w:t>NowPlay</w:t>
      </w:r>
      <w:proofErr w:type="spellEnd"/>
      <w:r w:rsidRPr="0095342D">
        <w:rPr>
          <w:lang w:val="ru-RU"/>
        </w:rPr>
        <w:t xml:space="preserve"> — система управления и визуализации мультимедийного контента для стриминговых сервисов, представляющая собой комплексное программное решение для автоматического отображения информации о текущем воспроизводимом музыкальном треке непосредственно в прямых трансляциях и видеозаписях.</w:t>
      </w:r>
    </w:p>
    <w:p w14:paraId="7F09CDD1" w14:textId="6FCCFA85" w:rsidR="00F53050" w:rsidRPr="0095342D" w:rsidRDefault="00000000" w:rsidP="0095342D">
      <w:pPr>
        <w:rPr>
          <w:lang w:val="ru-RU"/>
        </w:rPr>
      </w:pPr>
      <w:r w:rsidRPr="0095342D">
        <w:rPr>
          <w:lang w:val="ru-RU"/>
        </w:rPr>
        <w:t xml:space="preserve">Программный продукт предназначен для стримеров на платформах </w:t>
      </w:r>
      <w:r>
        <w:t>Twitch</w:t>
      </w:r>
      <w:r w:rsidRPr="0095342D">
        <w:rPr>
          <w:lang w:val="ru-RU"/>
        </w:rPr>
        <w:t xml:space="preserve"> и </w:t>
      </w:r>
      <w:r>
        <w:t>YouTube</w:t>
      </w:r>
      <w:r w:rsidRPr="0095342D">
        <w:rPr>
          <w:lang w:val="ru-RU"/>
        </w:rPr>
        <w:t xml:space="preserve"> </w:t>
      </w:r>
      <w:r>
        <w:t>Gaming</w:t>
      </w:r>
      <w:r w:rsidRPr="0095342D">
        <w:rPr>
          <w:lang w:val="ru-RU"/>
        </w:rPr>
        <w:t>, контент-</w:t>
      </w:r>
      <w:proofErr w:type="spellStart"/>
      <w:r w:rsidRPr="0095342D">
        <w:rPr>
          <w:lang w:val="ru-RU"/>
        </w:rPr>
        <w:t>криейторов</w:t>
      </w:r>
      <w:proofErr w:type="spellEnd"/>
      <w:r w:rsidRPr="0095342D">
        <w:rPr>
          <w:lang w:val="ru-RU"/>
        </w:rPr>
        <w:t>, создающих видеоконтент для различных платформ, пользователей программного обеспечения для стриминга (</w:t>
      </w:r>
      <w:r>
        <w:t>OBS</w:t>
      </w:r>
      <w:r w:rsidRPr="0095342D">
        <w:rPr>
          <w:lang w:val="ru-RU"/>
        </w:rPr>
        <w:t xml:space="preserve"> </w:t>
      </w:r>
      <w:r>
        <w:t>Studio</w:t>
      </w:r>
      <w:r w:rsidRPr="0095342D">
        <w:rPr>
          <w:lang w:val="ru-RU"/>
        </w:rPr>
        <w:t xml:space="preserve">, </w:t>
      </w:r>
      <w:proofErr w:type="spellStart"/>
      <w:r>
        <w:t>Streamlabs</w:t>
      </w:r>
      <w:proofErr w:type="spellEnd"/>
      <w:r w:rsidRPr="0095342D">
        <w:rPr>
          <w:lang w:val="ru-RU"/>
        </w:rPr>
        <w:t xml:space="preserve"> </w:t>
      </w:r>
      <w:r>
        <w:t>OBS</w:t>
      </w:r>
      <w:r w:rsidRPr="0095342D">
        <w:rPr>
          <w:lang w:val="ru-RU"/>
        </w:rPr>
        <w:t>), музыкальных блогеров и обозревателей, создателей подкастов и аудиоконтента. Система применяется в прямых трансляциях, записи видеоконтента с отображением информации о воспроизводимой музыке, создании музыкальных шоу и подкастов, интеграции музыкального контента в игровые стримы.</w:t>
      </w:r>
    </w:p>
    <w:p w14:paraId="3629DA57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 xml:space="preserve">Система осуществляет непрерывный мониторинг активных медиаплееров на компьютере пользователя через </w:t>
      </w:r>
      <w:r>
        <w:t>Windows</w:t>
      </w:r>
      <w:r w:rsidRPr="0095342D">
        <w:rPr>
          <w:lang w:val="ru-RU"/>
        </w:rPr>
        <w:t xml:space="preserve"> </w:t>
      </w:r>
      <w:r>
        <w:t>Media</w:t>
      </w:r>
      <w:r w:rsidRPr="0095342D">
        <w:rPr>
          <w:lang w:val="ru-RU"/>
        </w:rPr>
        <w:t xml:space="preserve"> </w:t>
      </w:r>
      <w:r>
        <w:t>Control</w:t>
      </w:r>
      <w:r w:rsidRPr="0095342D">
        <w:rPr>
          <w:lang w:val="ru-RU"/>
        </w:rPr>
        <w:t xml:space="preserve"> </w:t>
      </w:r>
      <w:r>
        <w:t>API</w:t>
      </w:r>
      <w:r w:rsidRPr="0095342D">
        <w:rPr>
          <w:lang w:val="ru-RU"/>
        </w:rPr>
        <w:t xml:space="preserve"> с частотой опроса один раз в секунду. При обнаружении воспроизведения музыки программа автоматически извлекает метаданные трека (исполнитель, название, альбом, длительность, текущая позиция воспроизведения) и инициирует загрузку обложки альбома из множественных источников с интеллектуальной </w:t>
      </w:r>
      <w:proofErr w:type="spellStart"/>
      <w:r w:rsidRPr="0095342D">
        <w:rPr>
          <w:lang w:val="ru-RU"/>
        </w:rPr>
        <w:t>приоритизацией</w:t>
      </w:r>
      <w:proofErr w:type="spellEnd"/>
      <w:r w:rsidRPr="0095342D">
        <w:rPr>
          <w:lang w:val="ru-RU"/>
        </w:rPr>
        <w:t xml:space="preserve">. Поддерживаются все популярные медиаплееры: </w:t>
      </w:r>
      <w:r>
        <w:t>Spotify</w:t>
      </w:r>
      <w:r w:rsidRPr="0095342D">
        <w:rPr>
          <w:lang w:val="ru-RU"/>
        </w:rPr>
        <w:t xml:space="preserve">, </w:t>
      </w:r>
      <w:r>
        <w:t>Apple</w:t>
      </w:r>
      <w:r w:rsidRPr="0095342D">
        <w:rPr>
          <w:lang w:val="ru-RU"/>
        </w:rPr>
        <w:t xml:space="preserve"> </w:t>
      </w:r>
      <w:r>
        <w:t>Music</w:t>
      </w:r>
      <w:r w:rsidRPr="0095342D">
        <w:rPr>
          <w:lang w:val="ru-RU"/>
        </w:rPr>
        <w:t xml:space="preserve">, </w:t>
      </w:r>
      <w:r>
        <w:t>YouTube</w:t>
      </w:r>
      <w:r w:rsidRPr="0095342D">
        <w:rPr>
          <w:lang w:val="ru-RU"/>
        </w:rPr>
        <w:t xml:space="preserve"> </w:t>
      </w:r>
      <w:r>
        <w:t>Music</w:t>
      </w:r>
      <w:r w:rsidRPr="0095342D">
        <w:rPr>
          <w:lang w:val="ru-RU"/>
        </w:rPr>
        <w:t xml:space="preserve">, </w:t>
      </w:r>
      <w:r>
        <w:t>VLC</w:t>
      </w:r>
      <w:r w:rsidRPr="0095342D">
        <w:rPr>
          <w:lang w:val="ru-RU"/>
        </w:rPr>
        <w:t xml:space="preserve"> </w:t>
      </w:r>
      <w:r>
        <w:t>Media</w:t>
      </w:r>
      <w:r w:rsidRPr="0095342D">
        <w:rPr>
          <w:lang w:val="ru-RU"/>
        </w:rPr>
        <w:t xml:space="preserve"> </w:t>
      </w:r>
      <w:r>
        <w:t>Player</w:t>
      </w:r>
      <w:r w:rsidRPr="0095342D">
        <w:rPr>
          <w:lang w:val="ru-RU"/>
        </w:rPr>
        <w:t xml:space="preserve">, </w:t>
      </w:r>
      <w:r>
        <w:t>Windows</w:t>
      </w:r>
      <w:r w:rsidRPr="0095342D">
        <w:rPr>
          <w:lang w:val="ru-RU"/>
        </w:rPr>
        <w:t xml:space="preserve"> </w:t>
      </w:r>
      <w:r>
        <w:t>Media</w:t>
      </w:r>
      <w:r w:rsidRPr="0095342D">
        <w:rPr>
          <w:lang w:val="ru-RU"/>
        </w:rPr>
        <w:t xml:space="preserve"> </w:t>
      </w:r>
      <w:r>
        <w:t>Player</w:t>
      </w:r>
      <w:r w:rsidRPr="0095342D">
        <w:rPr>
          <w:lang w:val="ru-RU"/>
        </w:rPr>
        <w:t xml:space="preserve">, </w:t>
      </w:r>
      <w:r>
        <w:t>Groove</w:t>
      </w:r>
      <w:r w:rsidRPr="0095342D">
        <w:rPr>
          <w:lang w:val="ru-RU"/>
        </w:rPr>
        <w:t xml:space="preserve"> </w:t>
      </w:r>
      <w:r>
        <w:t>Music</w:t>
      </w:r>
      <w:r w:rsidRPr="0095342D">
        <w:rPr>
          <w:lang w:val="ru-RU"/>
        </w:rPr>
        <w:t>, а также веб-браузеры при воспроизведении музыки на веб-сайтах.</w:t>
      </w:r>
    </w:p>
    <w:p w14:paraId="7EAA088E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lastRenderedPageBreak/>
        <w:t xml:space="preserve">Информация отображается через настраиваемые веб-виджеты, интегрируемые в </w:t>
      </w:r>
      <w:r>
        <w:t>OBS</w:t>
      </w:r>
      <w:r w:rsidRPr="0095342D">
        <w:rPr>
          <w:lang w:val="ru-RU"/>
        </w:rPr>
        <w:t xml:space="preserve"> </w:t>
      </w:r>
      <w:r>
        <w:t>Studio</w:t>
      </w:r>
      <w:r w:rsidRPr="0095342D">
        <w:rPr>
          <w:lang w:val="ru-RU"/>
        </w:rPr>
        <w:t xml:space="preserve"> через </w:t>
      </w:r>
      <w:r>
        <w:t>Browser</w:t>
      </w:r>
      <w:r w:rsidRPr="0095342D">
        <w:rPr>
          <w:lang w:val="ru-RU"/>
        </w:rPr>
        <w:t xml:space="preserve"> </w:t>
      </w:r>
      <w:r>
        <w:t>Source</w:t>
      </w:r>
      <w:r w:rsidRPr="0095342D">
        <w:rPr>
          <w:lang w:val="ru-RU"/>
        </w:rPr>
        <w:t xml:space="preserve">. Предоставляется четыре профессиональных шаблона визуализации, оптимизированных для различных сценариев. Все шаблоны поддерживают автоматическое извлечение доминирующих цветов из обложки альбома для создания гармоничной цветовой палитры, </w:t>
      </w:r>
      <w:r>
        <w:t>Ambient</w:t>
      </w:r>
      <w:r w:rsidRPr="0095342D">
        <w:rPr>
          <w:lang w:val="ru-RU"/>
        </w:rPr>
        <w:t xml:space="preserve"> </w:t>
      </w:r>
      <w:r>
        <w:t>Light</w:t>
      </w:r>
      <w:r w:rsidRPr="0095342D">
        <w:rPr>
          <w:lang w:val="ru-RU"/>
        </w:rPr>
        <w:t xml:space="preserve"> эффект, плавные </w:t>
      </w:r>
      <w:r>
        <w:t>CSS</w:t>
      </w:r>
      <w:r w:rsidRPr="0095342D">
        <w:rPr>
          <w:lang w:val="ru-RU"/>
        </w:rPr>
        <w:t xml:space="preserve"> анимации и прозрачный фон для наложения на любой контент.</w:t>
      </w:r>
    </w:p>
    <w:p w14:paraId="5C171E54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 xml:space="preserve">Система построена на гибридной архитектуре: </w:t>
      </w:r>
      <w:r>
        <w:t>Backend</w:t>
      </w:r>
      <w:r w:rsidRPr="0095342D">
        <w:rPr>
          <w:lang w:val="ru-RU"/>
        </w:rPr>
        <w:t xml:space="preserve"> реализован на </w:t>
      </w:r>
      <w:r>
        <w:t>Python</w:t>
      </w:r>
      <w:r w:rsidRPr="0095342D">
        <w:rPr>
          <w:lang w:val="ru-RU"/>
        </w:rPr>
        <w:t xml:space="preserve"> 3.12+ с использованием асинхронного веб-сервера </w:t>
      </w:r>
      <w:proofErr w:type="spellStart"/>
      <w:r>
        <w:t>aiohttp</w:t>
      </w:r>
      <w:proofErr w:type="spellEnd"/>
      <w:r w:rsidRPr="0095342D">
        <w:rPr>
          <w:lang w:val="ru-RU"/>
        </w:rPr>
        <w:t xml:space="preserve"> 3.8+, библиотеки </w:t>
      </w:r>
      <w:r>
        <w:t>CustomTkinter</w:t>
      </w:r>
      <w:r w:rsidRPr="0095342D">
        <w:rPr>
          <w:lang w:val="ru-RU"/>
        </w:rPr>
        <w:t xml:space="preserve"> 5.0+ для создания современного графического интерфейса. Компонент мониторинга медиаплееров разработан на </w:t>
      </w:r>
      <w:r>
        <w:t>C</w:t>
      </w:r>
      <w:r w:rsidRPr="0095342D">
        <w:rPr>
          <w:lang w:val="ru-RU"/>
        </w:rPr>
        <w:t># .</w:t>
      </w:r>
      <w:r>
        <w:t>NET</w:t>
      </w:r>
      <w:r w:rsidRPr="0095342D">
        <w:rPr>
          <w:lang w:val="ru-RU"/>
        </w:rPr>
        <w:t xml:space="preserve"> 6.0+ с использованием </w:t>
      </w:r>
      <w:r>
        <w:t>Windows</w:t>
      </w:r>
      <w:r w:rsidRPr="0095342D">
        <w:rPr>
          <w:lang w:val="ru-RU"/>
        </w:rPr>
        <w:t xml:space="preserve"> </w:t>
      </w:r>
      <w:r>
        <w:t>Media</w:t>
      </w:r>
      <w:r w:rsidRPr="0095342D">
        <w:rPr>
          <w:lang w:val="ru-RU"/>
        </w:rPr>
        <w:t xml:space="preserve"> </w:t>
      </w:r>
      <w:r>
        <w:t>Control</w:t>
      </w:r>
      <w:r w:rsidRPr="0095342D">
        <w:rPr>
          <w:lang w:val="ru-RU"/>
        </w:rPr>
        <w:t xml:space="preserve"> </w:t>
      </w:r>
      <w:r>
        <w:t>API</w:t>
      </w:r>
      <w:r w:rsidRPr="0095342D">
        <w:rPr>
          <w:lang w:val="ru-RU"/>
        </w:rPr>
        <w:t xml:space="preserve">, что обеспечивает высокую производительность и нативную интеграцию с операционной системой </w:t>
      </w:r>
      <w:r>
        <w:t>Windows</w:t>
      </w:r>
      <w:r w:rsidRPr="0095342D">
        <w:rPr>
          <w:lang w:val="ru-RU"/>
        </w:rPr>
        <w:t xml:space="preserve">. </w:t>
      </w:r>
      <w:r>
        <w:t>Frontend</w:t>
      </w:r>
      <w:r w:rsidRPr="0095342D">
        <w:rPr>
          <w:lang w:val="ru-RU"/>
        </w:rPr>
        <w:t xml:space="preserve"> построен на стандартных веб-технологиях </w:t>
      </w:r>
      <w:r>
        <w:t>HTML</w:t>
      </w:r>
      <w:r w:rsidRPr="0095342D">
        <w:rPr>
          <w:lang w:val="ru-RU"/>
        </w:rPr>
        <w:t>5/</w:t>
      </w:r>
      <w:r>
        <w:t>CSS</w:t>
      </w:r>
      <w:r w:rsidRPr="0095342D">
        <w:rPr>
          <w:lang w:val="ru-RU"/>
        </w:rPr>
        <w:t>3/</w:t>
      </w:r>
      <w:r>
        <w:t>JavaScript</w:t>
      </w:r>
      <w:r w:rsidRPr="0095342D">
        <w:rPr>
          <w:lang w:val="ru-RU"/>
        </w:rPr>
        <w:t xml:space="preserve"> с применением </w:t>
      </w:r>
      <w:r>
        <w:t>Canvas</w:t>
      </w:r>
      <w:r w:rsidRPr="0095342D">
        <w:rPr>
          <w:lang w:val="ru-RU"/>
        </w:rPr>
        <w:t xml:space="preserve"> </w:t>
      </w:r>
      <w:r>
        <w:t>API</w:t>
      </w:r>
      <w:r w:rsidRPr="0095342D">
        <w:rPr>
          <w:lang w:val="ru-RU"/>
        </w:rPr>
        <w:t xml:space="preserve"> для обработки изображений и </w:t>
      </w:r>
      <w:r>
        <w:t>WebSocket</w:t>
      </w:r>
      <w:r w:rsidRPr="0095342D">
        <w:rPr>
          <w:lang w:val="ru-RU"/>
        </w:rPr>
        <w:t xml:space="preserve"> </w:t>
      </w:r>
      <w:r>
        <w:t>API</w:t>
      </w:r>
      <w:r w:rsidRPr="0095342D">
        <w:rPr>
          <w:lang w:val="ru-RU"/>
        </w:rPr>
        <w:t xml:space="preserve"> для </w:t>
      </w:r>
      <w:r>
        <w:t>real</w:t>
      </w:r>
      <w:r w:rsidRPr="0095342D">
        <w:rPr>
          <w:lang w:val="ru-RU"/>
        </w:rPr>
        <w:t>-</w:t>
      </w:r>
      <w:r>
        <w:t>time</w:t>
      </w:r>
      <w:r w:rsidRPr="0095342D">
        <w:rPr>
          <w:lang w:val="ru-RU"/>
        </w:rPr>
        <w:t xml:space="preserve"> обновлений.</w:t>
      </w:r>
    </w:p>
    <w:p w14:paraId="1628594D" w14:textId="77777777" w:rsidR="0095342D" w:rsidRDefault="0095342D">
      <w:pPr>
        <w:spacing w:after="200" w:line="276" w:lineRule="auto"/>
        <w:ind w:firstLine="0"/>
        <w:jc w:val="left"/>
        <w:rPr>
          <w:rFonts w:eastAsiaTheme="majorEastAsia" w:cstheme="majorBidi"/>
          <w:b/>
          <w:bCs/>
          <w:sz w:val="32"/>
          <w:szCs w:val="28"/>
          <w:lang w:val="ru-RU"/>
        </w:rPr>
      </w:pPr>
      <w:r>
        <w:rPr>
          <w:lang w:val="ru-RU"/>
        </w:rPr>
        <w:br w:type="page"/>
      </w:r>
    </w:p>
    <w:p w14:paraId="7DF36855" w14:textId="7BF236AC" w:rsidR="00F53050" w:rsidRPr="0095342D" w:rsidRDefault="00000000">
      <w:pPr>
        <w:pStyle w:val="1"/>
        <w:rPr>
          <w:lang w:val="ru-RU"/>
        </w:rPr>
      </w:pPr>
      <w:bookmarkStart w:id="1" w:name="_Toc217144686"/>
      <w:r w:rsidRPr="0095342D">
        <w:rPr>
          <w:lang w:val="ru-RU"/>
        </w:rPr>
        <w:lastRenderedPageBreak/>
        <w:t>2. Основания для разработки</w:t>
      </w:r>
      <w:bookmarkEnd w:id="1"/>
    </w:p>
    <w:p w14:paraId="7DF693B0" w14:textId="77777777" w:rsidR="00F53050" w:rsidRPr="0095342D" w:rsidRDefault="00000000">
      <w:pPr>
        <w:pStyle w:val="21"/>
        <w:rPr>
          <w:lang w:val="ru-RU"/>
        </w:rPr>
      </w:pPr>
      <w:bookmarkStart w:id="2" w:name="_Toc217144687"/>
      <w:r w:rsidRPr="0095342D">
        <w:rPr>
          <w:lang w:val="ru-RU"/>
        </w:rPr>
        <w:t>2.1 Документы-основания</w:t>
      </w:r>
      <w:bookmarkEnd w:id="2"/>
    </w:p>
    <w:p w14:paraId="4CA85F0A" w14:textId="2D43D82A" w:rsidR="00F53050" w:rsidRDefault="00996934" w:rsidP="00996934">
      <w:pPr>
        <w:rPr>
          <w:lang w:val="ru-RU"/>
        </w:rPr>
      </w:pPr>
      <w:r>
        <w:rPr>
          <w:lang w:val="ru-RU"/>
        </w:rPr>
        <w:t>Системный анализ системы выполняется на основании задания на научно</w:t>
      </w:r>
      <w:r w:rsidR="007C5575">
        <w:rPr>
          <w:lang w:val="ru-RU"/>
        </w:rPr>
        <w:t>-</w:t>
      </w:r>
      <w:r>
        <w:rPr>
          <w:lang w:val="ru-RU"/>
        </w:rPr>
        <w:t>исследовательскую работу, предоставленного в приложении Г.</w:t>
      </w:r>
    </w:p>
    <w:p w14:paraId="659A4014" w14:textId="1010F008" w:rsidR="00116CED" w:rsidRPr="0095342D" w:rsidRDefault="00116CED">
      <w:pPr>
        <w:rPr>
          <w:lang w:val="ru-RU"/>
        </w:rPr>
      </w:pPr>
    </w:p>
    <w:p w14:paraId="7252D4FA" w14:textId="77777777" w:rsidR="00F53050" w:rsidRPr="0095342D" w:rsidRDefault="00000000">
      <w:pPr>
        <w:pStyle w:val="21"/>
        <w:rPr>
          <w:lang w:val="ru-RU"/>
        </w:rPr>
      </w:pPr>
      <w:bookmarkStart w:id="3" w:name="_Toc217144688"/>
      <w:r w:rsidRPr="0095342D">
        <w:rPr>
          <w:lang w:val="ru-RU"/>
        </w:rPr>
        <w:t>2.2 Цель разработки</w:t>
      </w:r>
      <w:bookmarkEnd w:id="3"/>
    </w:p>
    <w:p w14:paraId="6EC16C8F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>Целью разработки является создание кроссплатформенной системы управления и визуализации мультимедийного контента для стриминговых сервисов с автоматическим отображением информации о текущем воспроизводимом треке, обеспечивающей высокую производительность, гибкую настройку визуализации и бесшовную интеграцию с популярными стриминговыми приложениями.</w:t>
      </w:r>
    </w:p>
    <w:p w14:paraId="67FB7D80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>Анализ рынка программного обеспечения для отображения информации о музыке в стримах выявил ряд существенных проблем. Коммерческие решения (</w:t>
      </w:r>
      <w:proofErr w:type="spellStart"/>
      <w:r>
        <w:t>Streamlabs</w:t>
      </w:r>
      <w:proofErr w:type="spellEnd"/>
      <w:r w:rsidRPr="0095342D">
        <w:rPr>
          <w:lang w:val="ru-RU"/>
        </w:rPr>
        <w:t xml:space="preserve"> </w:t>
      </w:r>
      <w:r>
        <w:t>Ultra</w:t>
      </w:r>
      <w:r w:rsidRPr="0095342D">
        <w:rPr>
          <w:lang w:val="ru-RU"/>
        </w:rPr>
        <w:t xml:space="preserve"> за $19/месяц, </w:t>
      </w:r>
      <w:proofErr w:type="spellStart"/>
      <w:r>
        <w:t>XSplit</w:t>
      </w:r>
      <w:proofErr w:type="spellEnd"/>
      <w:r w:rsidRPr="0095342D">
        <w:rPr>
          <w:lang w:val="ru-RU"/>
        </w:rPr>
        <w:t xml:space="preserve"> </w:t>
      </w:r>
      <w:r>
        <w:t>Broadcaster</w:t>
      </w:r>
      <w:r w:rsidRPr="0095342D">
        <w:rPr>
          <w:lang w:val="ru-RU"/>
        </w:rPr>
        <w:t xml:space="preserve"> </w:t>
      </w:r>
      <w:r>
        <w:t>Premium</w:t>
      </w:r>
      <w:r w:rsidRPr="0095342D">
        <w:rPr>
          <w:lang w:val="ru-RU"/>
        </w:rPr>
        <w:t xml:space="preserve"> за $25/месяц, </w:t>
      </w:r>
      <w:r>
        <w:t>Pretzel</w:t>
      </w:r>
      <w:r w:rsidRPr="0095342D">
        <w:rPr>
          <w:lang w:val="ru-RU"/>
        </w:rPr>
        <w:t xml:space="preserve"> </w:t>
      </w:r>
      <w:r>
        <w:t>Rocks</w:t>
      </w:r>
      <w:r w:rsidRPr="0095342D">
        <w:rPr>
          <w:lang w:val="ru-RU"/>
        </w:rPr>
        <w:t xml:space="preserve"> </w:t>
      </w:r>
      <w:r>
        <w:t>Pro</w:t>
      </w:r>
      <w:r w:rsidRPr="0095342D">
        <w:rPr>
          <w:lang w:val="ru-RU"/>
        </w:rPr>
        <w:t xml:space="preserve"> за $15/месяц) требуют значительных финансовых затрат, что создает барьер для начинающих стримеров и студентов. Бесплатные альтернативы обладают ограниченной функциональностью: </w:t>
      </w:r>
      <w:r>
        <w:t>Snip</w:t>
      </w:r>
      <w:r w:rsidRPr="0095342D">
        <w:rPr>
          <w:lang w:val="ru-RU"/>
        </w:rPr>
        <w:t xml:space="preserve"> поддерживает только </w:t>
      </w:r>
      <w:r>
        <w:t>Spotify</w:t>
      </w:r>
      <w:r w:rsidRPr="0095342D">
        <w:rPr>
          <w:lang w:val="ru-RU"/>
        </w:rPr>
        <w:t xml:space="preserve"> без визуализации обложек, </w:t>
      </w:r>
      <w:r>
        <w:t>OBS</w:t>
      </w:r>
      <w:r w:rsidRPr="0095342D">
        <w:rPr>
          <w:lang w:val="ru-RU"/>
        </w:rPr>
        <w:t xml:space="preserve"> </w:t>
      </w:r>
      <w:r>
        <w:t>Now</w:t>
      </w:r>
      <w:r w:rsidRPr="0095342D">
        <w:rPr>
          <w:lang w:val="ru-RU"/>
        </w:rPr>
        <w:t xml:space="preserve"> </w:t>
      </w:r>
      <w:r>
        <w:t>Playing</w:t>
      </w:r>
      <w:r w:rsidRPr="0095342D">
        <w:rPr>
          <w:lang w:val="ru-RU"/>
        </w:rPr>
        <w:t xml:space="preserve"> имеет базовый функционал без настройки внешнего вида.</w:t>
      </w:r>
    </w:p>
    <w:p w14:paraId="360A8F3D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 xml:space="preserve">Серьезной проблемой является высокая нагрузка на системные ресурсы. Многие программы используют неоптимизированные алгоритмы обработки изображений, что приводит к нагрузке на </w:t>
      </w:r>
      <w:r>
        <w:t>CPU</w:t>
      </w:r>
      <w:r w:rsidRPr="0095342D">
        <w:rPr>
          <w:lang w:val="ru-RU"/>
        </w:rPr>
        <w:t xml:space="preserve"> в диапазоне 15-35% при обработке обложек и избыточному использованию оперативной памяти (более 300 МБ). Это негативно влияет на производительность стриминга и игр. Большинство решений </w:t>
      </w:r>
      <w:r w:rsidRPr="0095342D">
        <w:rPr>
          <w:lang w:val="ru-RU"/>
        </w:rPr>
        <w:lastRenderedPageBreak/>
        <w:t xml:space="preserve">работают только на </w:t>
      </w:r>
      <w:r>
        <w:t>Windows</w:t>
      </w:r>
      <w:r w:rsidRPr="0095342D">
        <w:rPr>
          <w:lang w:val="ru-RU"/>
        </w:rPr>
        <w:t>, ограничивая пользователей других операционных систем.</w:t>
      </w:r>
    </w:p>
    <w:p w14:paraId="4E25D4AD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 xml:space="preserve">Индустрия стриминга демонстрирует динамичный рост. По данным </w:t>
      </w:r>
      <w:r>
        <w:t>Twitch</w:t>
      </w:r>
      <w:r w:rsidRPr="0095342D">
        <w:rPr>
          <w:lang w:val="ru-RU"/>
        </w:rPr>
        <w:t xml:space="preserve"> </w:t>
      </w:r>
      <w:r>
        <w:t>Tracker</w:t>
      </w:r>
      <w:r w:rsidRPr="0095342D">
        <w:rPr>
          <w:lang w:val="ru-RU"/>
        </w:rPr>
        <w:t xml:space="preserve"> (2024), на платформе </w:t>
      </w:r>
      <w:r>
        <w:t>Twitch</w:t>
      </w:r>
      <w:r w:rsidRPr="0095342D">
        <w:rPr>
          <w:lang w:val="ru-RU"/>
        </w:rPr>
        <w:t xml:space="preserve"> зарегистрировано более 9.5 миллионов активных стримеров, </w:t>
      </w:r>
      <w:r>
        <w:t>YouTube</w:t>
      </w:r>
      <w:r w:rsidRPr="0095342D">
        <w:rPr>
          <w:lang w:val="ru-RU"/>
        </w:rPr>
        <w:t xml:space="preserve"> </w:t>
      </w:r>
      <w:r>
        <w:t>Gaming</w:t>
      </w:r>
      <w:r w:rsidRPr="0095342D">
        <w:rPr>
          <w:lang w:val="ru-RU"/>
        </w:rPr>
        <w:t xml:space="preserve"> насчитывает более 40 миллионов игровых каналов. Музыкальный контент играет ключевую роль: 78% стримеров используют фоновую музыку во время трансляций, 65% зрителей отмечают важность качественного </w:t>
      </w:r>
      <w:proofErr w:type="spellStart"/>
      <w:r w:rsidRPr="0095342D">
        <w:rPr>
          <w:lang w:val="ru-RU"/>
        </w:rPr>
        <w:t>аудиосопровождения</w:t>
      </w:r>
      <w:proofErr w:type="spellEnd"/>
      <w:r w:rsidRPr="0095342D">
        <w:rPr>
          <w:lang w:val="ru-RU"/>
        </w:rPr>
        <w:t>. Интеграция музыки повышает вовлеченность аудитории на 23%.</w:t>
      </w:r>
    </w:p>
    <w:p w14:paraId="1C5CCF8F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 xml:space="preserve">Разработка </w:t>
      </w:r>
      <w:proofErr w:type="spellStart"/>
      <w:r>
        <w:t>NowPlay</w:t>
      </w:r>
      <w:proofErr w:type="spellEnd"/>
      <w:r w:rsidRPr="0095342D">
        <w:rPr>
          <w:lang w:val="ru-RU"/>
        </w:rPr>
        <w:t xml:space="preserve"> предоставит стримерам и контент-</w:t>
      </w:r>
      <w:proofErr w:type="spellStart"/>
      <w:r w:rsidRPr="0095342D">
        <w:rPr>
          <w:lang w:val="ru-RU"/>
        </w:rPr>
        <w:t>криейторам</w:t>
      </w:r>
      <w:proofErr w:type="spellEnd"/>
      <w:r w:rsidRPr="0095342D">
        <w:rPr>
          <w:lang w:val="ru-RU"/>
        </w:rPr>
        <w:t xml:space="preserve"> бесплатное, высокопроизводительное и функциональное решение с открытым исходным кодом, устраняя основные недостатки существующих аналогов.</w:t>
      </w:r>
    </w:p>
    <w:p w14:paraId="12DE8D6F" w14:textId="77777777" w:rsidR="0095342D" w:rsidRDefault="0095342D">
      <w:pPr>
        <w:spacing w:after="200" w:line="276" w:lineRule="auto"/>
        <w:ind w:firstLine="0"/>
        <w:jc w:val="left"/>
        <w:rPr>
          <w:rFonts w:eastAsiaTheme="majorEastAsia" w:cstheme="majorBidi"/>
          <w:b/>
          <w:bCs/>
          <w:sz w:val="32"/>
          <w:szCs w:val="28"/>
          <w:lang w:val="ru-RU"/>
        </w:rPr>
      </w:pPr>
      <w:r>
        <w:rPr>
          <w:lang w:val="ru-RU"/>
        </w:rPr>
        <w:br w:type="page"/>
      </w:r>
    </w:p>
    <w:p w14:paraId="2F936B34" w14:textId="70CD6668" w:rsidR="00F53050" w:rsidRPr="0095342D" w:rsidRDefault="00000000">
      <w:pPr>
        <w:pStyle w:val="1"/>
        <w:rPr>
          <w:lang w:val="ru-RU"/>
        </w:rPr>
      </w:pPr>
      <w:bookmarkStart w:id="4" w:name="_Toc217144689"/>
      <w:r w:rsidRPr="0095342D">
        <w:rPr>
          <w:lang w:val="ru-RU"/>
        </w:rPr>
        <w:lastRenderedPageBreak/>
        <w:t>3. Назначение разработки</w:t>
      </w:r>
      <w:bookmarkEnd w:id="4"/>
    </w:p>
    <w:p w14:paraId="458483F4" w14:textId="77777777" w:rsidR="00F53050" w:rsidRPr="0095342D" w:rsidRDefault="00000000">
      <w:pPr>
        <w:pStyle w:val="21"/>
        <w:rPr>
          <w:lang w:val="ru-RU"/>
        </w:rPr>
      </w:pPr>
      <w:bookmarkStart w:id="5" w:name="_Toc217144690"/>
      <w:r w:rsidRPr="0095342D">
        <w:rPr>
          <w:lang w:val="ru-RU"/>
        </w:rPr>
        <w:t>3.1 Функциональное и эксплуатационное назначение программы</w:t>
      </w:r>
      <w:bookmarkEnd w:id="5"/>
    </w:p>
    <w:p w14:paraId="07C70E39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 xml:space="preserve">Основной функцией программы </w:t>
      </w:r>
      <w:proofErr w:type="spellStart"/>
      <w:r>
        <w:t>NowPlay</w:t>
      </w:r>
      <w:proofErr w:type="spellEnd"/>
      <w:r w:rsidRPr="0095342D">
        <w:rPr>
          <w:lang w:val="ru-RU"/>
        </w:rPr>
        <w:t xml:space="preserve"> является автоматическое отображение информации о текущем воспроизводимом мультимедийном контенте в стриминговых приложениях и видеозаписях. Система осуществляет непрерывный мониторинг активных медиаплееров на компьютере пользователя, извлекает метаданные о воспроизводимых треках и автоматически загружает обложки альбомов из множественных источников, предоставляя визуальное представление этой информации через настраиваемые веб-виджеты.</w:t>
      </w:r>
    </w:p>
    <w:p w14:paraId="7A79475E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>Программа решает задачу информирования зрителей о музыкальном контенте, звучащем во время трансляции или в записанном видео, без необходимости ручного ввода данных стримером. Это позволяет зрителям узнавать названия понравившихся треков, повышает профессионализм оформления контента и улучшает взаимодействие между стримером и аудиторией. Система работает полностью автоматически, не требуя вмешательства пользователя после первоначальной настройки.</w:t>
      </w:r>
    </w:p>
    <w:p w14:paraId="23469D8D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 xml:space="preserve">Программа </w:t>
      </w:r>
      <w:proofErr w:type="spellStart"/>
      <w:r>
        <w:t>NowPlay</w:t>
      </w:r>
      <w:proofErr w:type="spellEnd"/>
      <w:r w:rsidRPr="0095342D">
        <w:rPr>
          <w:lang w:val="ru-RU"/>
        </w:rPr>
        <w:t xml:space="preserve"> предназначена для эксплуатации в трех основных режимах использования. Первый режим — интеграция с </w:t>
      </w:r>
      <w:r>
        <w:t>OBS</w:t>
      </w:r>
      <w:r w:rsidRPr="0095342D">
        <w:rPr>
          <w:lang w:val="ru-RU"/>
        </w:rPr>
        <w:t xml:space="preserve"> </w:t>
      </w:r>
      <w:r>
        <w:t>Studio</w:t>
      </w:r>
      <w:r w:rsidRPr="0095342D">
        <w:rPr>
          <w:lang w:val="ru-RU"/>
        </w:rPr>
        <w:t xml:space="preserve"> через </w:t>
      </w:r>
      <w:r>
        <w:t>Browser</w:t>
      </w:r>
      <w:r w:rsidRPr="0095342D">
        <w:rPr>
          <w:lang w:val="ru-RU"/>
        </w:rPr>
        <w:t xml:space="preserve"> </w:t>
      </w:r>
      <w:r>
        <w:t>Source</w:t>
      </w:r>
      <w:r w:rsidRPr="0095342D">
        <w:rPr>
          <w:lang w:val="ru-RU"/>
        </w:rPr>
        <w:t xml:space="preserve"> — является основным режимом работы для стримеров и контент-</w:t>
      </w:r>
      <w:proofErr w:type="spellStart"/>
      <w:r w:rsidRPr="0095342D">
        <w:rPr>
          <w:lang w:val="ru-RU"/>
        </w:rPr>
        <w:t>криейторов</w:t>
      </w:r>
      <w:proofErr w:type="spellEnd"/>
      <w:r w:rsidRPr="0095342D">
        <w:rPr>
          <w:lang w:val="ru-RU"/>
        </w:rPr>
        <w:t xml:space="preserve">. Веб-виджет добавляется в сцену </w:t>
      </w:r>
      <w:r>
        <w:t>OBS</w:t>
      </w:r>
      <w:r w:rsidRPr="0095342D">
        <w:rPr>
          <w:lang w:val="ru-RU"/>
        </w:rPr>
        <w:t xml:space="preserve"> как источник </w:t>
      </w:r>
      <w:r>
        <w:t>Browser</w:t>
      </w:r>
      <w:r w:rsidRPr="0095342D">
        <w:rPr>
          <w:lang w:val="ru-RU"/>
        </w:rPr>
        <w:t xml:space="preserve"> </w:t>
      </w:r>
      <w:r>
        <w:t>Source</w:t>
      </w:r>
      <w:r w:rsidRPr="0095342D">
        <w:rPr>
          <w:lang w:val="ru-RU"/>
        </w:rPr>
        <w:t>, обеспечивая отображение информации о текущем треке непосредственно в трансляции.</w:t>
      </w:r>
    </w:p>
    <w:p w14:paraId="6716E5B7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 xml:space="preserve">Второй режим — </w:t>
      </w:r>
      <w:r>
        <w:t>standalone</w:t>
      </w:r>
      <w:r w:rsidRPr="0095342D">
        <w:rPr>
          <w:lang w:val="ru-RU"/>
        </w:rPr>
        <w:t xml:space="preserve"> веб-интерфейс — предназначен для тестирования и предварительного просмотра виджетов перед </w:t>
      </w:r>
      <w:r w:rsidRPr="0095342D">
        <w:rPr>
          <w:lang w:val="ru-RU"/>
        </w:rPr>
        <w:lastRenderedPageBreak/>
        <w:t xml:space="preserve">добавлением в </w:t>
      </w:r>
      <w:r>
        <w:t>OBS</w:t>
      </w:r>
      <w:r w:rsidRPr="0095342D">
        <w:rPr>
          <w:lang w:val="ru-RU"/>
        </w:rPr>
        <w:t>, использования на втором мониторе для личного контроля воспроизводимой музыки, а также для разработки и отладки новых шаблонов визуализации.</w:t>
      </w:r>
    </w:p>
    <w:p w14:paraId="74777FDC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 xml:space="preserve">Третий режим — </w:t>
      </w:r>
      <w:r>
        <w:t>desktop</w:t>
      </w:r>
      <w:r w:rsidRPr="0095342D">
        <w:rPr>
          <w:lang w:val="ru-RU"/>
        </w:rPr>
        <w:t>-приложение с графическим интерфейсом — является центром управления всей системой, предоставляя интуитивный интерфейс для конфигурации, управления сервером и настройки параметров визуализации.</w:t>
      </w:r>
    </w:p>
    <w:p w14:paraId="277107B8" w14:textId="77777777" w:rsidR="00F53050" w:rsidRPr="0095342D" w:rsidRDefault="00000000">
      <w:pPr>
        <w:pStyle w:val="21"/>
        <w:rPr>
          <w:lang w:val="ru-RU"/>
        </w:rPr>
      </w:pPr>
      <w:bookmarkStart w:id="6" w:name="_Toc217144691"/>
      <w:r w:rsidRPr="0095342D">
        <w:rPr>
          <w:lang w:val="ru-RU"/>
        </w:rPr>
        <w:t>3.2 Краткое описание предоставляемых сервисов</w:t>
      </w:r>
      <w:bookmarkEnd w:id="6"/>
    </w:p>
    <w:p w14:paraId="3641EDCB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 xml:space="preserve">Система </w:t>
      </w:r>
      <w:proofErr w:type="spellStart"/>
      <w:r>
        <w:t>NowPlay</w:t>
      </w:r>
      <w:proofErr w:type="spellEnd"/>
      <w:r w:rsidRPr="0095342D">
        <w:rPr>
          <w:lang w:val="ru-RU"/>
        </w:rPr>
        <w:t xml:space="preserve"> предоставляет комплекс взаимосвязанных сервисов для обеспечения полного цикла обработки мультимедийной информации — от мониторинга медиаплееров до визуализации данных в стриминговых приложениях.</w:t>
      </w:r>
    </w:p>
    <w:p w14:paraId="1A4C5752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 xml:space="preserve">Сервис мониторинга медиаплееров обеспечивает автоматическое обнаружение воспроизведения музыки через </w:t>
      </w:r>
      <w:r>
        <w:t>Windows</w:t>
      </w:r>
      <w:r w:rsidRPr="0095342D">
        <w:rPr>
          <w:lang w:val="ru-RU"/>
        </w:rPr>
        <w:t xml:space="preserve"> </w:t>
      </w:r>
      <w:r>
        <w:t>Media</w:t>
      </w:r>
      <w:r w:rsidRPr="0095342D">
        <w:rPr>
          <w:lang w:val="ru-RU"/>
        </w:rPr>
        <w:t xml:space="preserve"> </w:t>
      </w:r>
      <w:r>
        <w:t>Control</w:t>
      </w:r>
      <w:r w:rsidRPr="0095342D">
        <w:rPr>
          <w:lang w:val="ru-RU"/>
        </w:rPr>
        <w:t xml:space="preserve"> </w:t>
      </w:r>
      <w:r>
        <w:t>API</w:t>
      </w:r>
      <w:r w:rsidRPr="0095342D">
        <w:rPr>
          <w:lang w:val="ru-RU"/>
        </w:rPr>
        <w:t xml:space="preserve"> с частотой опроса один раз в секунду, извлечение базовых метаданных непосредственно от медиаплеера и автоматическую инициацию загрузки обложки при смене трека.</w:t>
      </w:r>
    </w:p>
    <w:p w14:paraId="7DBE9EB5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 xml:space="preserve">Сервис получения метаданных и обложек предоставляет загрузку обложек альбомов с интеллектуальной </w:t>
      </w:r>
      <w:proofErr w:type="spellStart"/>
      <w:r w:rsidRPr="0095342D">
        <w:rPr>
          <w:lang w:val="ru-RU"/>
        </w:rPr>
        <w:t>приоритизацией</w:t>
      </w:r>
      <w:proofErr w:type="spellEnd"/>
      <w:r w:rsidRPr="0095342D">
        <w:rPr>
          <w:lang w:val="ru-RU"/>
        </w:rPr>
        <w:t xml:space="preserve"> источников и </w:t>
      </w:r>
      <w:r>
        <w:t>fallback</w:t>
      </w:r>
      <w:r w:rsidRPr="0095342D">
        <w:rPr>
          <w:lang w:val="ru-RU"/>
        </w:rPr>
        <w:t>-механизмами. Система использует иерархию источников (</w:t>
      </w:r>
      <w:r>
        <w:t>Windows</w:t>
      </w:r>
      <w:r w:rsidRPr="0095342D">
        <w:rPr>
          <w:lang w:val="ru-RU"/>
        </w:rPr>
        <w:t xml:space="preserve"> </w:t>
      </w:r>
      <w:r>
        <w:t>Media</w:t>
      </w:r>
      <w:r w:rsidRPr="0095342D">
        <w:rPr>
          <w:lang w:val="ru-RU"/>
        </w:rPr>
        <w:t xml:space="preserve"> </w:t>
      </w:r>
      <w:r>
        <w:t>Thumbnail</w:t>
      </w:r>
      <w:r w:rsidRPr="0095342D">
        <w:rPr>
          <w:lang w:val="ru-RU"/>
        </w:rPr>
        <w:t xml:space="preserve"> </w:t>
      </w:r>
      <w:r>
        <w:t>API</w:t>
      </w:r>
      <w:r w:rsidRPr="0095342D">
        <w:rPr>
          <w:lang w:val="ru-RU"/>
        </w:rPr>
        <w:t xml:space="preserve">, </w:t>
      </w:r>
      <w:r>
        <w:t>Last</w:t>
      </w:r>
      <w:r w:rsidRPr="0095342D">
        <w:rPr>
          <w:lang w:val="ru-RU"/>
        </w:rPr>
        <w:t>.</w:t>
      </w:r>
      <w:proofErr w:type="spellStart"/>
      <w:r>
        <w:t>fm</w:t>
      </w:r>
      <w:proofErr w:type="spellEnd"/>
      <w:r w:rsidRPr="0095342D">
        <w:rPr>
          <w:lang w:val="ru-RU"/>
        </w:rPr>
        <w:t xml:space="preserve">, </w:t>
      </w:r>
      <w:r>
        <w:t>iTunes</w:t>
      </w:r>
      <w:r w:rsidRPr="0095342D">
        <w:rPr>
          <w:lang w:val="ru-RU"/>
        </w:rPr>
        <w:t xml:space="preserve">, </w:t>
      </w:r>
      <w:r>
        <w:t>Yandex</w:t>
      </w:r>
      <w:r w:rsidRPr="0095342D">
        <w:rPr>
          <w:lang w:val="ru-RU"/>
        </w:rPr>
        <w:t xml:space="preserve"> </w:t>
      </w:r>
      <w:r>
        <w:t>Music</w:t>
      </w:r>
      <w:r w:rsidRPr="0095342D">
        <w:rPr>
          <w:lang w:val="ru-RU"/>
        </w:rPr>
        <w:t xml:space="preserve">, </w:t>
      </w:r>
      <w:r>
        <w:t>VK</w:t>
      </w:r>
      <w:r w:rsidRPr="0095342D">
        <w:rPr>
          <w:lang w:val="ru-RU"/>
        </w:rPr>
        <w:t xml:space="preserve"> </w:t>
      </w:r>
      <w:r>
        <w:t>Music</w:t>
      </w:r>
      <w:r w:rsidRPr="0095342D">
        <w:rPr>
          <w:lang w:val="ru-RU"/>
        </w:rPr>
        <w:t>) для обеспечения максимальной доступности обложек.</w:t>
      </w:r>
    </w:p>
    <w:p w14:paraId="14DB6F42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 xml:space="preserve">Встроенный асинхронный веб-сервер предоставляет </w:t>
      </w:r>
      <w:r>
        <w:t>RESTful</w:t>
      </w:r>
      <w:r w:rsidRPr="0095342D">
        <w:rPr>
          <w:lang w:val="ru-RU"/>
        </w:rPr>
        <w:t xml:space="preserve"> </w:t>
      </w:r>
      <w:r>
        <w:t>API</w:t>
      </w:r>
      <w:r w:rsidRPr="0095342D">
        <w:rPr>
          <w:lang w:val="ru-RU"/>
        </w:rPr>
        <w:t xml:space="preserve"> и </w:t>
      </w:r>
      <w:r>
        <w:t>WebSocket</w:t>
      </w:r>
      <w:r w:rsidRPr="0095342D">
        <w:rPr>
          <w:lang w:val="ru-RU"/>
        </w:rPr>
        <w:t xml:space="preserve"> для </w:t>
      </w:r>
      <w:r>
        <w:t>real</w:t>
      </w:r>
      <w:r w:rsidRPr="0095342D">
        <w:rPr>
          <w:lang w:val="ru-RU"/>
        </w:rPr>
        <w:t>-</w:t>
      </w:r>
      <w:r>
        <w:t>time</w:t>
      </w:r>
      <w:r w:rsidRPr="0095342D">
        <w:rPr>
          <w:lang w:val="ru-RU"/>
        </w:rPr>
        <w:t xml:space="preserve"> обновлений. Сервер работает на </w:t>
      </w:r>
      <w:r>
        <w:t>localhost</w:t>
      </w:r>
      <w:r w:rsidRPr="0095342D">
        <w:rPr>
          <w:lang w:val="ru-RU"/>
        </w:rPr>
        <w:t xml:space="preserve">, обеспечивая безопасность, и предоставляет </w:t>
      </w:r>
      <w:r>
        <w:t>endpoints</w:t>
      </w:r>
      <w:r w:rsidRPr="0095342D">
        <w:rPr>
          <w:lang w:val="ru-RU"/>
        </w:rPr>
        <w:t xml:space="preserve"> для получения информации о текущем треке, обложки, обновления конфигурации и установки </w:t>
      </w:r>
      <w:r>
        <w:t>WebSocket</w:t>
      </w:r>
      <w:r w:rsidRPr="0095342D">
        <w:rPr>
          <w:lang w:val="ru-RU"/>
        </w:rPr>
        <w:t xml:space="preserve"> соединений.</w:t>
      </w:r>
    </w:p>
    <w:p w14:paraId="4147E0DD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lastRenderedPageBreak/>
        <w:t xml:space="preserve">Сервис визуализации предоставляет четыре профессиональных шаблона с настраиваемым дизайном, автоматическим извлечением цветов из обложки, </w:t>
      </w:r>
      <w:r>
        <w:t>Ambient</w:t>
      </w:r>
      <w:r w:rsidRPr="0095342D">
        <w:rPr>
          <w:lang w:val="ru-RU"/>
        </w:rPr>
        <w:t xml:space="preserve"> </w:t>
      </w:r>
      <w:r>
        <w:t>Light</w:t>
      </w:r>
      <w:r w:rsidRPr="0095342D">
        <w:rPr>
          <w:lang w:val="ru-RU"/>
        </w:rPr>
        <w:t xml:space="preserve"> эффектом и плавными анимациями. Все шаблоны оптимизированы для различных сценариев использования.</w:t>
      </w:r>
    </w:p>
    <w:p w14:paraId="7D8A465D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 xml:space="preserve">Графический интерфейс управления обеспечивает современный </w:t>
      </w:r>
      <w:r>
        <w:t>desktop</w:t>
      </w:r>
      <w:r w:rsidRPr="0095342D">
        <w:rPr>
          <w:lang w:val="ru-RU"/>
        </w:rPr>
        <w:t>-интерфейс для управления конфигурацией системы, запуска/остановки сервера, настройки параметров визуализации и мониторинга статуса работы всех компонентов.</w:t>
      </w:r>
    </w:p>
    <w:p w14:paraId="73A10161" w14:textId="77777777" w:rsidR="0095342D" w:rsidRDefault="0095342D">
      <w:pPr>
        <w:spacing w:after="200" w:line="276" w:lineRule="auto"/>
        <w:ind w:firstLine="0"/>
        <w:jc w:val="left"/>
        <w:rPr>
          <w:rFonts w:eastAsiaTheme="majorEastAsia" w:cstheme="majorBidi"/>
          <w:b/>
          <w:bCs/>
          <w:sz w:val="32"/>
          <w:szCs w:val="28"/>
          <w:lang w:val="ru-RU"/>
        </w:rPr>
      </w:pPr>
      <w:r>
        <w:rPr>
          <w:lang w:val="ru-RU"/>
        </w:rPr>
        <w:br w:type="page"/>
      </w:r>
    </w:p>
    <w:p w14:paraId="3CBA53F3" w14:textId="1327A992" w:rsidR="00F53050" w:rsidRPr="0095342D" w:rsidRDefault="00000000">
      <w:pPr>
        <w:pStyle w:val="1"/>
        <w:rPr>
          <w:lang w:val="ru-RU"/>
        </w:rPr>
      </w:pPr>
      <w:bookmarkStart w:id="7" w:name="_Toc217144692"/>
      <w:r w:rsidRPr="0095342D">
        <w:rPr>
          <w:lang w:val="ru-RU"/>
        </w:rPr>
        <w:lastRenderedPageBreak/>
        <w:t>4. Требования к программе</w:t>
      </w:r>
      <w:bookmarkEnd w:id="7"/>
    </w:p>
    <w:p w14:paraId="533355FC" w14:textId="77777777" w:rsidR="00F53050" w:rsidRPr="0095342D" w:rsidRDefault="00000000">
      <w:pPr>
        <w:pStyle w:val="21"/>
        <w:rPr>
          <w:lang w:val="ru-RU"/>
        </w:rPr>
      </w:pPr>
      <w:bookmarkStart w:id="8" w:name="_Toc217144693"/>
      <w:r w:rsidRPr="0095342D">
        <w:rPr>
          <w:lang w:val="ru-RU"/>
        </w:rPr>
        <w:t>4.1 Требования к функциональным характеристикам</w:t>
      </w:r>
      <w:bookmarkEnd w:id="8"/>
    </w:p>
    <w:p w14:paraId="7376940A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>Программный продукт должен предоставлять полный набор возможностей для автоматического мониторинга, обработки и визуализации информации о воспроизводимом мультимедийном контенте.</w:t>
      </w:r>
    </w:p>
    <w:p w14:paraId="31876A15" w14:textId="77777777" w:rsidR="00F53050" w:rsidRDefault="00000000">
      <w:r w:rsidRPr="0095342D">
        <w:rPr>
          <w:lang w:val="ru-RU"/>
        </w:rPr>
        <w:t xml:space="preserve">Система должна обеспечивать автоматический мониторинг медиаплееров через </w:t>
      </w:r>
      <w:r>
        <w:t>Windows</w:t>
      </w:r>
      <w:r w:rsidRPr="0095342D">
        <w:rPr>
          <w:lang w:val="ru-RU"/>
        </w:rPr>
        <w:t xml:space="preserve"> </w:t>
      </w:r>
      <w:r>
        <w:t>Media</w:t>
      </w:r>
      <w:r w:rsidRPr="0095342D">
        <w:rPr>
          <w:lang w:val="ru-RU"/>
        </w:rPr>
        <w:t xml:space="preserve"> </w:t>
      </w:r>
      <w:r>
        <w:t>Control</w:t>
      </w:r>
      <w:r w:rsidRPr="0095342D">
        <w:rPr>
          <w:lang w:val="ru-RU"/>
        </w:rPr>
        <w:t xml:space="preserve"> </w:t>
      </w:r>
      <w:r>
        <w:t>API</w:t>
      </w:r>
      <w:r w:rsidRPr="0095342D">
        <w:rPr>
          <w:lang w:val="ru-RU"/>
        </w:rPr>
        <w:t xml:space="preserve"> с частотой опроса 1 секунда. Компонент должен автоматически определять активную медиа-сессию, извлекать метаданные трека (исполнитель, название, альбом, длительность, текущая позиция, статус воспроизведения) и инициировать загрузку обложки при смене трека. </w:t>
      </w:r>
      <w:proofErr w:type="spellStart"/>
      <w:r>
        <w:t>Поддерживаются</w:t>
      </w:r>
      <w:proofErr w:type="spellEnd"/>
      <w:r>
        <w:t xml:space="preserve"> </w:t>
      </w:r>
      <w:proofErr w:type="spellStart"/>
      <w:r>
        <w:t>медиаплееры</w:t>
      </w:r>
      <w:proofErr w:type="spellEnd"/>
      <w:r>
        <w:t>: Spotify, Apple Music, YouTube Music, VLC, Windows Media Player, Groove Music, AIMP, foobar2000, MusicBee и веб-браузеры (Chrome, Firefox, Edge, Opera).</w:t>
      </w:r>
    </w:p>
    <w:p w14:paraId="40A4DE0D" w14:textId="77777777" w:rsidR="00F53050" w:rsidRPr="0095342D" w:rsidRDefault="00000000">
      <w:pPr>
        <w:rPr>
          <w:lang w:val="ru-RU"/>
        </w:rPr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должна</w:t>
      </w:r>
      <w:proofErr w:type="spellEnd"/>
      <w:r>
        <w:t xml:space="preserve"> </w:t>
      </w:r>
      <w:proofErr w:type="spellStart"/>
      <w:r>
        <w:t>загружать</w:t>
      </w:r>
      <w:proofErr w:type="spellEnd"/>
      <w:r>
        <w:t xml:space="preserve"> </w:t>
      </w:r>
      <w:proofErr w:type="spellStart"/>
      <w:r>
        <w:t>обложки</w:t>
      </w:r>
      <w:proofErr w:type="spellEnd"/>
      <w:r>
        <w:t xml:space="preserve"> с приоритизацией источников: Windows Media Thumbnail API, Last.fm API, iTunes Search API, Yandex Music API, VK Music API. </w:t>
      </w:r>
      <w:r w:rsidRPr="0095342D">
        <w:rPr>
          <w:lang w:val="ru-RU"/>
        </w:rPr>
        <w:t xml:space="preserve">При недоступности источника автоматически переключается на следующий. Если все источники недоступны — используется дефолтная обложка. Требования: максимальное время загрузки 3 секунды, форматы </w:t>
      </w:r>
      <w:r>
        <w:t>PNG</w:t>
      </w:r>
      <w:r w:rsidRPr="0095342D">
        <w:rPr>
          <w:lang w:val="ru-RU"/>
        </w:rPr>
        <w:t>/</w:t>
      </w:r>
      <w:r>
        <w:t>JPEG</w:t>
      </w:r>
      <w:r w:rsidRPr="0095342D">
        <w:rPr>
          <w:lang w:val="ru-RU"/>
        </w:rPr>
        <w:t>/</w:t>
      </w:r>
      <w:proofErr w:type="spellStart"/>
      <w:r>
        <w:t>WebP</w:t>
      </w:r>
      <w:proofErr w:type="spellEnd"/>
      <w:r w:rsidRPr="0095342D">
        <w:rPr>
          <w:lang w:val="ru-RU"/>
        </w:rPr>
        <w:t>, размер 600</w:t>
      </w:r>
      <w:r>
        <w:t>x</w:t>
      </w:r>
      <w:r w:rsidRPr="0095342D">
        <w:rPr>
          <w:lang w:val="ru-RU"/>
        </w:rPr>
        <w:t>600 пикселей (минимум 300</w:t>
      </w:r>
      <w:r>
        <w:t>x</w:t>
      </w:r>
      <w:r w:rsidRPr="0095342D">
        <w:rPr>
          <w:lang w:val="ru-RU"/>
        </w:rPr>
        <w:t>300), максимальный размер файла 5 МБ.</w:t>
      </w:r>
    </w:p>
    <w:p w14:paraId="3F9293EC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>Встроенный асинхронный веб-сервер (</w:t>
      </w:r>
      <w:proofErr w:type="spellStart"/>
      <w:r>
        <w:t>aiohttp</w:t>
      </w:r>
      <w:proofErr w:type="spellEnd"/>
      <w:r w:rsidRPr="0095342D">
        <w:rPr>
          <w:lang w:val="ru-RU"/>
        </w:rPr>
        <w:t xml:space="preserve">) работает на </w:t>
      </w:r>
      <w:r>
        <w:t>localhost</w:t>
      </w:r>
      <w:r w:rsidRPr="0095342D">
        <w:rPr>
          <w:lang w:val="ru-RU"/>
        </w:rPr>
        <w:t xml:space="preserve">:80. Предоставляет </w:t>
      </w:r>
      <w:r>
        <w:t>endpoints</w:t>
      </w:r>
      <w:r w:rsidRPr="0095342D">
        <w:rPr>
          <w:lang w:val="ru-RU"/>
        </w:rPr>
        <w:t xml:space="preserve">: </w:t>
      </w:r>
      <w:r>
        <w:t>POST</w:t>
      </w:r>
      <w:r w:rsidRPr="0095342D">
        <w:rPr>
          <w:lang w:val="ru-RU"/>
        </w:rPr>
        <w:t xml:space="preserve"> /</w:t>
      </w:r>
      <w:r>
        <w:t>update</w:t>
      </w:r>
      <w:r w:rsidRPr="0095342D">
        <w:rPr>
          <w:lang w:val="ru-RU"/>
        </w:rPr>
        <w:t>_</w:t>
      </w:r>
      <w:r>
        <w:t>from</w:t>
      </w:r>
      <w:r w:rsidRPr="0095342D">
        <w:rPr>
          <w:lang w:val="ru-RU"/>
        </w:rPr>
        <w:t>_</w:t>
      </w:r>
      <w:r>
        <w:t>cs</w:t>
      </w:r>
      <w:r w:rsidRPr="0095342D">
        <w:rPr>
          <w:lang w:val="ru-RU"/>
        </w:rPr>
        <w:t xml:space="preserve"> (обновления от </w:t>
      </w:r>
      <w:r>
        <w:t>C</w:t>
      </w:r>
      <w:r w:rsidRPr="0095342D">
        <w:rPr>
          <w:lang w:val="ru-RU"/>
        </w:rPr>
        <w:t xml:space="preserve"># компонента), </w:t>
      </w:r>
      <w:r>
        <w:t>GET</w:t>
      </w:r>
      <w:r w:rsidRPr="0095342D">
        <w:rPr>
          <w:lang w:val="ru-RU"/>
        </w:rPr>
        <w:t xml:space="preserve"> /</w:t>
      </w:r>
      <w:r>
        <w:t>cover</w:t>
      </w:r>
      <w:r w:rsidRPr="0095342D">
        <w:rPr>
          <w:lang w:val="ru-RU"/>
        </w:rPr>
        <w:t xml:space="preserve"> (получение обложки), </w:t>
      </w:r>
      <w:r>
        <w:t>GET</w:t>
      </w:r>
      <w:r w:rsidRPr="0095342D">
        <w:rPr>
          <w:lang w:val="ru-RU"/>
        </w:rPr>
        <w:t xml:space="preserve"> /</w:t>
      </w:r>
      <w:proofErr w:type="spellStart"/>
      <w:r>
        <w:t>ws</w:t>
      </w:r>
      <w:proofErr w:type="spellEnd"/>
      <w:r w:rsidRPr="0095342D">
        <w:rPr>
          <w:lang w:val="ru-RU"/>
        </w:rPr>
        <w:t xml:space="preserve"> (</w:t>
      </w:r>
      <w:r>
        <w:t>WebSocket</w:t>
      </w:r>
      <w:r w:rsidRPr="0095342D">
        <w:rPr>
          <w:lang w:val="ru-RU"/>
        </w:rPr>
        <w:t xml:space="preserve"> соединение), </w:t>
      </w:r>
      <w:r>
        <w:t>POST</w:t>
      </w:r>
      <w:r w:rsidRPr="0095342D">
        <w:rPr>
          <w:lang w:val="ru-RU"/>
        </w:rPr>
        <w:t xml:space="preserve"> /</w:t>
      </w:r>
      <w:r>
        <w:t>update</w:t>
      </w:r>
      <w:r w:rsidRPr="0095342D">
        <w:rPr>
          <w:lang w:val="ru-RU"/>
        </w:rPr>
        <w:t>_</w:t>
      </w:r>
      <w:r>
        <w:t>config</w:t>
      </w:r>
      <w:r w:rsidRPr="0095342D">
        <w:rPr>
          <w:lang w:val="ru-RU"/>
        </w:rPr>
        <w:t xml:space="preserve"> (обновление </w:t>
      </w:r>
      <w:r w:rsidRPr="0095342D">
        <w:rPr>
          <w:lang w:val="ru-RU"/>
        </w:rPr>
        <w:lastRenderedPageBreak/>
        <w:t xml:space="preserve">конфигурации), </w:t>
      </w:r>
      <w:r>
        <w:t>GET</w:t>
      </w:r>
      <w:r w:rsidRPr="0095342D">
        <w:rPr>
          <w:lang w:val="ru-RU"/>
        </w:rPr>
        <w:t xml:space="preserve"> /</w:t>
      </w:r>
      <w:r>
        <w:t>sources</w:t>
      </w:r>
      <w:r w:rsidRPr="0095342D">
        <w:rPr>
          <w:lang w:val="ru-RU"/>
        </w:rPr>
        <w:t xml:space="preserve"> (список источников), </w:t>
      </w:r>
      <w:r>
        <w:t>GET</w:t>
      </w:r>
      <w:r w:rsidRPr="0095342D">
        <w:rPr>
          <w:lang w:val="ru-RU"/>
        </w:rPr>
        <w:t xml:space="preserve"> /{</w:t>
      </w:r>
      <w:r>
        <w:t>template</w:t>
      </w:r>
      <w:r w:rsidRPr="0095342D">
        <w:rPr>
          <w:lang w:val="ru-RU"/>
        </w:rPr>
        <w:t>}.</w:t>
      </w:r>
      <w:r>
        <w:t>html</w:t>
      </w:r>
      <w:r w:rsidRPr="0095342D">
        <w:rPr>
          <w:lang w:val="ru-RU"/>
        </w:rPr>
        <w:t xml:space="preserve"> (шаблоны визуализации). </w:t>
      </w:r>
      <w:r>
        <w:t>WebSocket</w:t>
      </w:r>
      <w:r w:rsidRPr="0095342D">
        <w:rPr>
          <w:lang w:val="ru-RU"/>
        </w:rPr>
        <w:t xml:space="preserve"> обеспечивает </w:t>
      </w:r>
      <w:r>
        <w:t>real</w:t>
      </w:r>
      <w:r w:rsidRPr="0095342D">
        <w:rPr>
          <w:lang w:val="ru-RU"/>
        </w:rPr>
        <w:t>-</w:t>
      </w:r>
      <w:r>
        <w:t>time</w:t>
      </w:r>
      <w:r w:rsidRPr="0095342D">
        <w:rPr>
          <w:lang w:val="ru-RU"/>
        </w:rPr>
        <w:t xml:space="preserve"> коммуникацию с </w:t>
      </w:r>
      <w:proofErr w:type="spellStart"/>
      <w:r w:rsidRPr="0095342D">
        <w:rPr>
          <w:lang w:val="ru-RU"/>
        </w:rPr>
        <w:t>троттлингом</w:t>
      </w:r>
      <w:proofErr w:type="spellEnd"/>
      <w:r w:rsidRPr="0095342D">
        <w:rPr>
          <w:lang w:val="ru-RU"/>
        </w:rPr>
        <w:t xml:space="preserve"> обновлений (минимум 100 мс между сообщениями). Время отклика </w:t>
      </w:r>
      <w:r>
        <w:t>API</w:t>
      </w:r>
      <w:r w:rsidRPr="0095342D">
        <w:rPr>
          <w:lang w:val="ru-RU"/>
        </w:rPr>
        <w:t xml:space="preserve"> менее 10 мс, задержка </w:t>
      </w:r>
      <w:r>
        <w:t>WebSocket</w:t>
      </w:r>
      <w:r w:rsidRPr="0095342D">
        <w:rPr>
          <w:lang w:val="ru-RU"/>
        </w:rPr>
        <w:t xml:space="preserve"> менее 100 мс.</w:t>
      </w:r>
    </w:p>
    <w:p w14:paraId="6F92F469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>Система должна предоставлять четыре профессиональных шаблона визуализации: вертикальный (300</w:t>
      </w:r>
      <w:r>
        <w:t>x</w:t>
      </w:r>
      <w:r w:rsidRPr="0095342D">
        <w:rPr>
          <w:lang w:val="ru-RU"/>
        </w:rPr>
        <w:t>400 пикселей), альтернативный (350</w:t>
      </w:r>
      <w:r>
        <w:t>x</w:t>
      </w:r>
      <w:r w:rsidRPr="0095342D">
        <w:rPr>
          <w:lang w:val="ru-RU"/>
        </w:rPr>
        <w:t>350 пикселей), минималистичный (250</w:t>
      </w:r>
      <w:r>
        <w:t>x</w:t>
      </w:r>
      <w:r w:rsidRPr="0095342D">
        <w:rPr>
          <w:lang w:val="ru-RU"/>
        </w:rPr>
        <w:t>80 пикселей), горизонтальный (600</w:t>
      </w:r>
      <w:r>
        <w:t>x</w:t>
      </w:r>
      <w:r w:rsidRPr="0095342D">
        <w:rPr>
          <w:lang w:val="ru-RU"/>
        </w:rPr>
        <w:t xml:space="preserve">120 пикселей). Все шаблоны должны поддерживать автоматическое извлечение доминирующих цветов из обложки, </w:t>
      </w:r>
      <w:r>
        <w:t>Ambient</w:t>
      </w:r>
      <w:r w:rsidRPr="0095342D">
        <w:rPr>
          <w:lang w:val="ru-RU"/>
        </w:rPr>
        <w:t xml:space="preserve"> </w:t>
      </w:r>
      <w:r>
        <w:t>Light</w:t>
      </w:r>
      <w:r w:rsidRPr="0095342D">
        <w:rPr>
          <w:lang w:val="ru-RU"/>
        </w:rPr>
        <w:t xml:space="preserve"> эффект (динамическая подсветка вокруг обложки), плавные </w:t>
      </w:r>
      <w:r>
        <w:t>CSS</w:t>
      </w:r>
      <w:r w:rsidRPr="0095342D">
        <w:rPr>
          <w:lang w:val="ru-RU"/>
        </w:rPr>
        <w:t xml:space="preserve"> анимации и </w:t>
      </w:r>
      <w:r>
        <w:t>transitions</w:t>
      </w:r>
      <w:r w:rsidRPr="0095342D">
        <w:rPr>
          <w:lang w:val="ru-RU"/>
        </w:rPr>
        <w:t>, прозрачный фон для наложения на любой контент, адаптивное масштабирование текста при длинных названиях.</w:t>
      </w:r>
    </w:p>
    <w:p w14:paraId="5B545AF6" w14:textId="77777777" w:rsidR="00F53050" w:rsidRPr="0095342D" w:rsidRDefault="00000000">
      <w:pPr>
        <w:rPr>
          <w:lang w:val="ru-RU"/>
        </w:rPr>
      </w:pPr>
      <w:r>
        <w:t>Desktop</w:t>
      </w:r>
      <w:r w:rsidRPr="0095342D">
        <w:rPr>
          <w:lang w:val="ru-RU"/>
        </w:rPr>
        <w:t xml:space="preserve">-приложение должно предоставлять современный интерфейс на базе </w:t>
      </w:r>
      <w:r>
        <w:t>CustomTkinter</w:t>
      </w:r>
      <w:r w:rsidRPr="0095342D">
        <w:rPr>
          <w:lang w:val="ru-RU"/>
        </w:rPr>
        <w:t xml:space="preserve"> с поддержкой светлой и темной темы. Функционал: запуск/остановка сервера одной кнопкой, настройка порта и параметров визуализации, выбор активных источников обложек, отображение текущего трека и статуса системы, копирование </w:t>
      </w:r>
      <w:r>
        <w:t>URL</w:t>
      </w:r>
      <w:r w:rsidRPr="0095342D">
        <w:rPr>
          <w:lang w:val="ru-RU"/>
        </w:rPr>
        <w:t xml:space="preserve"> виджетов для </w:t>
      </w:r>
      <w:r>
        <w:t>OBS</w:t>
      </w:r>
      <w:r w:rsidRPr="0095342D">
        <w:rPr>
          <w:lang w:val="ru-RU"/>
        </w:rPr>
        <w:t>, просмотр логов работы системы.</w:t>
      </w:r>
    </w:p>
    <w:p w14:paraId="4E3263A9" w14:textId="77777777" w:rsidR="00F53050" w:rsidRPr="0095342D" w:rsidRDefault="00000000">
      <w:pPr>
        <w:pStyle w:val="21"/>
        <w:rPr>
          <w:lang w:val="ru-RU"/>
        </w:rPr>
      </w:pPr>
      <w:bookmarkStart w:id="9" w:name="_Toc217144694"/>
      <w:r w:rsidRPr="0095342D">
        <w:rPr>
          <w:lang w:val="ru-RU"/>
        </w:rPr>
        <w:t>4.2 Требования к надёжности</w:t>
      </w:r>
      <w:bookmarkEnd w:id="9"/>
    </w:p>
    <w:p w14:paraId="7E26317E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 xml:space="preserve">Система должна обеспечивать стабильную работу в течение 24+ часов без перезапуска и деградации производительности. При сбое одного из компонентов (например, недоступность </w:t>
      </w:r>
      <w:r>
        <w:t>API</w:t>
      </w:r>
      <w:r w:rsidRPr="0095342D">
        <w:rPr>
          <w:lang w:val="ru-RU"/>
        </w:rPr>
        <w:t xml:space="preserve"> источника обложек) система должна автоматически переключаться на альтернативные источники без прерывания работы. Все критические </w:t>
      </w:r>
      <w:r w:rsidRPr="0095342D">
        <w:rPr>
          <w:lang w:val="ru-RU"/>
        </w:rPr>
        <w:lastRenderedPageBreak/>
        <w:t xml:space="preserve">ошибки должны </w:t>
      </w:r>
      <w:proofErr w:type="spellStart"/>
      <w:r w:rsidRPr="0095342D">
        <w:rPr>
          <w:lang w:val="ru-RU"/>
        </w:rPr>
        <w:t>логироваться</w:t>
      </w:r>
      <w:proofErr w:type="spellEnd"/>
      <w:r w:rsidRPr="0095342D">
        <w:rPr>
          <w:lang w:val="ru-RU"/>
        </w:rPr>
        <w:t xml:space="preserve"> с указанием времени, компонента и описания проблемы.</w:t>
      </w:r>
    </w:p>
    <w:p w14:paraId="1A45AC95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>Система должна корректно обрабатывать ситуации отсутствия интернет-соединения (использование кэшированных обложек), недоступности медиаплееров (переход в режим ожидания), некорректных метаданных (отображение "</w:t>
      </w:r>
      <w:r>
        <w:t>Unknown</w:t>
      </w:r>
      <w:r w:rsidRPr="0095342D">
        <w:rPr>
          <w:lang w:val="ru-RU"/>
        </w:rPr>
        <w:t xml:space="preserve"> </w:t>
      </w:r>
      <w:r>
        <w:t>Artist</w:t>
      </w:r>
      <w:r w:rsidRPr="0095342D">
        <w:rPr>
          <w:lang w:val="ru-RU"/>
        </w:rPr>
        <w:t>" / "</w:t>
      </w:r>
      <w:r>
        <w:t>Unknown</w:t>
      </w:r>
      <w:r w:rsidRPr="0095342D">
        <w:rPr>
          <w:lang w:val="ru-RU"/>
        </w:rPr>
        <w:t xml:space="preserve"> </w:t>
      </w:r>
      <w:r>
        <w:t>Title</w:t>
      </w:r>
      <w:r w:rsidRPr="0095342D">
        <w:rPr>
          <w:lang w:val="ru-RU"/>
        </w:rPr>
        <w:t>"). При критическом сбое компонента система должна автоматически перезапускать его с сохранением состояния.</w:t>
      </w:r>
    </w:p>
    <w:p w14:paraId="7DFA82B4" w14:textId="77777777" w:rsidR="00F53050" w:rsidRPr="0095342D" w:rsidRDefault="00000000">
      <w:pPr>
        <w:pStyle w:val="21"/>
        <w:rPr>
          <w:lang w:val="ru-RU"/>
        </w:rPr>
      </w:pPr>
      <w:bookmarkStart w:id="10" w:name="_Toc217144695"/>
      <w:r w:rsidRPr="0095342D">
        <w:rPr>
          <w:lang w:val="ru-RU"/>
        </w:rPr>
        <w:t>4.3 Требования к производительности</w:t>
      </w:r>
      <w:bookmarkEnd w:id="10"/>
    </w:p>
    <w:p w14:paraId="0E752489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 xml:space="preserve">Система должна быть оптимизирована для минимальной нагрузки на системные ресурсы, чтобы не влиять на производительность стриминга и игр. Нагрузка на </w:t>
      </w:r>
      <w:r>
        <w:t>CPU</w:t>
      </w:r>
      <w:r w:rsidRPr="0095342D">
        <w:rPr>
          <w:lang w:val="ru-RU"/>
        </w:rPr>
        <w:t xml:space="preserve"> должна составлять менее 2% при активном переключении треков и менее 0.5% в режиме ожидания. Использование оперативной памяти не должно превышать 200 МБ (</w:t>
      </w:r>
      <w:r>
        <w:t>Python</w:t>
      </w:r>
      <w:r w:rsidRPr="0095342D">
        <w:rPr>
          <w:lang w:val="ru-RU"/>
        </w:rPr>
        <w:t xml:space="preserve"> компонент менее 150 МБ, </w:t>
      </w:r>
      <w:r>
        <w:t>C</w:t>
      </w:r>
      <w:r w:rsidRPr="0095342D">
        <w:rPr>
          <w:lang w:val="ru-RU"/>
        </w:rPr>
        <w:t># компонент менее 50 МБ).</w:t>
      </w:r>
    </w:p>
    <w:p w14:paraId="3F075A09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 xml:space="preserve">Время реакции на смену трека должно составлять менее 2 секунд от момента переключения в медиаплеере до обновления информации в веб-виджете. Загрузка обложки должна выполняться асинхронно и не блокировать обновление текстовой информации. Задержка </w:t>
      </w:r>
      <w:r>
        <w:t>WebSocket</w:t>
      </w:r>
      <w:r w:rsidRPr="0095342D">
        <w:rPr>
          <w:lang w:val="ru-RU"/>
        </w:rPr>
        <w:t xml:space="preserve"> обновлений не должна превышать 100 мс.</w:t>
      </w:r>
    </w:p>
    <w:p w14:paraId="1815E2F0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 xml:space="preserve">Система должна эффективно использовать кэширование: обложки кэшируются на диске с автоматической очисткой старых файлов (максимум 500 МБ кэша), метаданные кэшируются в памяти для быстрого доступа, </w:t>
      </w:r>
      <w:r>
        <w:t>HTTP</w:t>
      </w:r>
      <w:r w:rsidRPr="0095342D">
        <w:rPr>
          <w:lang w:val="ru-RU"/>
        </w:rPr>
        <w:t xml:space="preserve"> запросы к </w:t>
      </w:r>
      <w:r>
        <w:t>API</w:t>
      </w:r>
      <w:r w:rsidRPr="0095342D">
        <w:rPr>
          <w:lang w:val="ru-RU"/>
        </w:rPr>
        <w:t xml:space="preserve"> используют </w:t>
      </w:r>
      <w:r>
        <w:t>connection</w:t>
      </w:r>
      <w:r w:rsidRPr="0095342D">
        <w:rPr>
          <w:lang w:val="ru-RU"/>
        </w:rPr>
        <w:t xml:space="preserve"> </w:t>
      </w:r>
      <w:r>
        <w:t>pooling</w:t>
      </w:r>
      <w:r w:rsidRPr="0095342D">
        <w:rPr>
          <w:lang w:val="ru-RU"/>
        </w:rPr>
        <w:t xml:space="preserve"> для снижения накладных расходов.</w:t>
      </w:r>
    </w:p>
    <w:p w14:paraId="1AAFD899" w14:textId="77777777" w:rsidR="00F53050" w:rsidRPr="0095342D" w:rsidRDefault="00000000">
      <w:pPr>
        <w:pStyle w:val="21"/>
        <w:rPr>
          <w:lang w:val="ru-RU"/>
        </w:rPr>
      </w:pPr>
      <w:bookmarkStart w:id="11" w:name="_Toc217144696"/>
      <w:r w:rsidRPr="0095342D">
        <w:rPr>
          <w:lang w:val="ru-RU"/>
        </w:rPr>
        <w:lastRenderedPageBreak/>
        <w:t>4.4 Требования к составу и параметрам технических средств</w:t>
      </w:r>
      <w:bookmarkEnd w:id="11"/>
    </w:p>
    <w:p w14:paraId="67151D07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 xml:space="preserve">Минимальные системные требования: операционная система </w:t>
      </w:r>
      <w:r>
        <w:t>Windows</w:t>
      </w:r>
      <w:r w:rsidRPr="0095342D">
        <w:rPr>
          <w:lang w:val="ru-RU"/>
        </w:rPr>
        <w:t xml:space="preserve"> 10 (64-</w:t>
      </w:r>
      <w:r>
        <w:t>bit</w:t>
      </w:r>
      <w:r w:rsidRPr="0095342D">
        <w:rPr>
          <w:lang w:val="ru-RU"/>
        </w:rPr>
        <w:t xml:space="preserve">) версии 1903 или выше, </w:t>
      </w:r>
      <w:r>
        <w:t>Windows</w:t>
      </w:r>
      <w:r w:rsidRPr="0095342D">
        <w:rPr>
          <w:lang w:val="ru-RU"/>
        </w:rPr>
        <w:t xml:space="preserve"> 11; процессор с тактовой частотой не менее 1.8 ГГц (рекомендуется 2.4 ГГц); оперативная память не менее 4 ГБ (рекомендуется 8 ГБ); свободное место на диске не менее 500 МБ для установки и 1 ГБ для кэша обложек; интернет-соединение для загрузки обложек (минимум 1 Мбит/с).</w:t>
      </w:r>
    </w:p>
    <w:p w14:paraId="30077F45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 xml:space="preserve">Программные требования: </w:t>
      </w:r>
      <w:r>
        <w:t>Python</w:t>
      </w:r>
      <w:r w:rsidRPr="0095342D">
        <w:rPr>
          <w:lang w:val="ru-RU"/>
        </w:rPr>
        <w:t xml:space="preserve"> 3.12 или выше, .</w:t>
      </w:r>
      <w:r>
        <w:t>NET</w:t>
      </w:r>
      <w:r w:rsidRPr="0095342D">
        <w:rPr>
          <w:lang w:val="ru-RU"/>
        </w:rPr>
        <w:t xml:space="preserve"> 6.0 </w:t>
      </w:r>
      <w:r>
        <w:t>Runtime</w:t>
      </w:r>
      <w:r w:rsidRPr="0095342D">
        <w:rPr>
          <w:lang w:val="ru-RU"/>
        </w:rPr>
        <w:t xml:space="preserve"> или выше, современный веб-браузер (</w:t>
      </w:r>
      <w:r>
        <w:t>Chrome</w:t>
      </w:r>
      <w:r w:rsidRPr="0095342D">
        <w:rPr>
          <w:lang w:val="ru-RU"/>
        </w:rPr>
        <w:t xml:space="preserve"> 90+, </w:t>
      </w:r>
      <w:r>
        <w:t>Firefox</w:t>
      </w:r>
      <w:r w:rsidRPr="0095342D">
        <w:rPr>
          <w:lang w:val="ru-RU"/>
        </w:rPr>
        <w:t xml:space="preserve"> 88+, </w:t>
      </w:r>
      <w:r>
        <w:t>Edge</w:t>
      </w:r>
      <w:r w:rsidRPr="0095342D">
        <w:rPr>
          <w:lang w:val="ru-RU"/>
        </w:rPr>
        <w:t xml:space="preserve"> 90+) для просмотра виджетов, </w:t>
      </w:r>
      <w:r>
        <w:t>OBS</w:t>
      </w:r>
      <w:r w:rsidRPr="0095342D">
        <w:rPr>
          <w:lang w:val="ru-RU"/>
        </w:rPr>
        <w:t xml:space="preserve"> </w:t>
      </w:r>
      <w:r>
        <w:t>Studio</w:t>
      </w:r>
      <w:r w:rsidRPr="0095342D">
        <w:rPr>
          <w:lang w:val="ru-RU"/>
        </w:rPr>
        <w:t xml:space="preserve"> 27.0+ или </w:t>
      </w:r>
      <w:proofErr w:type="spellStart"/>
      <w:r>
        <w:t>Streamlabs</w:t>
      </w:r>
      <w:proofErr w:type="spellEnd"/>
      <w:r w:rsidRPr="0095342D">
        <w:rPr>
          <w:lang w:val="ru-RU"/>
        </w:rPr>
        <w:t xml:space="preserve"> </w:t>
      </w:r>
      <w:r>
        <w:t>OBS</w:t>
      </w:r>
      <w:r w:rsidRPr="0095342D">
        <w:rPr>
          <w:lang w:val="ru-RU"/>
        </w:rPr>
        <w:t xml:space="preserve"> для интеграции виджетов в трансляцию.</w:t>
      </w:r>
    </w:p>
    <w:p w14:paraId="2AAA38DC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 xml:space="preserve">Поддерживаемые медиаплееры: любые приложения, использующие </w:t>
      </w:r>
      <w:r>
        <w:t>Windows</w:t>
      </w:r>
      <w:r w:rsidRPr="0095342D">
        <w:rPr>
          <w:lang w:val="ru-RU"/>
        </w:rPr>
        <w:t xml:space="preserve"> </w:t>
      </w:r>
      <w:r>
        <w:t>Media</w:t>
      </w:r>
      <w:r w:rsidRPr="0095342D">
        <w:rPr>
          <w:lang w:val="ru-RU"/>
        </w:rPr>
        <w:t xml:space="preserve"> </w:t>
      </w:r>
      <w:r>
        <w:t>Control</w:t>
      </w:r>
      <w:r w:rsidRPr="0095342D">
        <w:rPr>
          <w:lang w:val="ru-RU"/>
        </w:rPr>
        <w:t xml:space="preserve"> </w:t>
      </w:r>
      <w:r>
        <w:t>API</w:t>
      </w:r>
      <w:r w:rsidRPr="0095342D">
        <w:rPr>
          <w:lang w:val="ru-RU"/>
        </w:rPr>
        <w:t xml:space="preserve"> (</w:t>
      </w:r>
      <w:r>
        <w:t>Spotify</w:t>
      </w:r>
      <w:r w:rsidRPr="0095342D">
        <w:rPr>
          <w:lang w:val="ru-RU"/>
        </w:rPr>
        <w:t xml:space="preserve">, </w:t>
      </w:r>
      <w:r>
        <w:t>Apple</w:t>
      </w:r>
      <w:r w:rsidRPr="0095342D">
        <w:rPr>
          <w:lang w:val="ru-RU"/>
        </w:rPr>
        <w:t xml:space="preserve"> </w:t>
      </w:r>
      <w:r>
        <w:t>Music</w:t>
      </w:r>
      <w:r w:rsidRPr="0095342D">
        <w:rPr>
          <w:lang w:val="ru-RU"/>
        </w:rPr>
        <w:t xml:space="preserve">, </w:t>
      </w:r>
      <w:r>
        <w:t>YouTube</w:t>
      </w:r>
      <w:r w:rsidRPr="0095342D">
        <w:rPr>
          <w:lang w:val="ru-RU"/>
        </w:rPr>
        <w:t xml:space="preserve"> </w:t>
      </w:r>
      <w:r>
        <w:t>Music</w:t>
      </w:r>
      <w:r w:rsidRPr="0095342D">
        <w:rPr>
          <w:lang w:val="ru-RU"/>
        </w:rPr>
        <w:t xml:space="preserve">, </w:t>
      </w:r>
      <w:r>
        <w:t>VLC</w:t>
      </w:r>
      <w:r w:rsidRPr="0095342D">
        <w:rPr>
          <w:lang w:val="ru-RU"/>
        </w:rPr>
        <w:t xml:space="preserve">, </w:t>
      </w:r>
      <w:r>
        <w:t>Windows</w:t>
      </w:r>
      <w:r w:rsidRPr="0095342D">
        <w:rPr>
          <w:lang w:val="ru-RU"/>
        </w:rPr>
        <w:t xml:space="preserve"> </w:t>
      </w:r>
      <w:r>
        <w:t>Media</w:t>
      </w:r>
      <w:r w:rsidRPr="0095342D">
        <w:rPr>
          <w:lang w:val="ru-RU"/>
        </w:rPr>
        <w:t xml:space="preserve"> </w:t>
      </w:r>
      <w:r>
        <w:t>Player</w:t>
      </w:r>
      <w:r w:rsidRPr="0095342D">
        <w:rPr>
          <w:lang w:val="ru-RU"/>
        </w:rPr>
        <w:t xml:space="preserve">, </w:t>
      </w:r>
      <w:r>
        <w:t>Groove</w:t>
      </w:r>
      <w:r w:rsidRPr="0095342D">
        <w:rPr>
          <w:lang w:val="ru-RU"/>
        </w:rPr>
        <w:t xml:space="preserve"> </w:t>
      </w:r>
      <w:r>
        <w:t>Music</w:t>
      </w:r>
      <w:r w:rsidRPr="0095342D">
        <w:rPr>
          <w:lang w:val="ru-RU"/>
        </w:rPr>
        <w:t xml:space="preserve">, </w:t>
      </w:r>
      <w:r>
        <w:t>AIMP</w:t>
      </w:r>
      <w:r w:rsidRPr="0095342D">
        <w:rPr>
          <w:lang w:val="ru-RU"/>
        </w:rPr>
        <w:t xml:space="preserve">, </w:t>
      </w:r>
      <w:proofErr w:type="spellStart"/>
      <w:r>
        <w:t>foobar</w:t>
      </w:r>
      <w:proofErr w:type="spellEnd"/>
      <w:r w:rsidRPr="0095342D">
        <w:rPr>
          <w:lang w:val="ru-RU"/>
        </w:rPr>
        <w:t xml:space="preserve">2000, </w:t>
      </w:r>
      <w:proofErr w:type="spellStart"/>
      <w:r>
        <w:t>MusicBee</w:t>
      </w:r>
      <w:proofErr w:type="spellEnd"/>
      <w:r w:rsidRPr="0095342D">
        <w:rPr>
          <w:lang w:val="ru-RU"/>
        </w:rPr>
        <w:t>, веб-браузеры с воспроизведением медиа).</w:t>
      </w:r>
    </w:p>
    <w:p w14:paraId="5F540BA3" w14:textId="77777777" w:rsidR="00F53050" w:rsidRPr="0095342D" w:rsidRDefault="00000000">
      <w:pPr>
        <w:pStyle w:val="21"/>
        <w:rPr>
          <w:lang w:val="ru-RU"/>
        </w:rPr>
      </w:pPr>
      <w:bookmarkStart w:id="12" w:name="_Toc217144697"/>
      <w:r w:rsidRPr="0095342D">
        <w:rPr>
          <w:lang w:val="ru-RU"/>
        </w:rPr>
        <w:t>4.5 Требования к информационной и программной совместимости</w:t>
      </w:r>
      <w:bookmarkEnd w:id="12"/>
    </w:p>
    <w:p w14:paraId="364F6380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 xml:space="preserve">Система должна обеспечивать совместимость с </w:t>
      </w:r>
      <w:r>
        <w:t>OBS</w:t>
      </w:r>
      <w:r w:rsidRPr="0095342D">
        <w:rPr>
          <w:lang w:val="ru-RU"/>
        </w:rPr>
        <w:t xml:space="preserve"> </w:t>
      </w:r>
      <w:r>
        <w:t>Studio</w:t>
      </w:r>
      <w:r w:rsidRPr="0095342D">
        <w:rPr>
          <w:lang w:val="ru-RU"/>
        </w:rPr>
        <w:t xml:space="preserve"> 27.0+ и </w:t>
      </w:r>
      <w:proofErr w:type="spellStart"/>
      <w:r>
        <w:t>Streamlabs</w:t>
      </w:r>
      <w:proofErr w:type="spellEnd"/>
      <w:r w:rsidRPr="0095342D">
        <w:rPr>
          <w:lang w:val="ru-RU"/>
        </w:rPr>
        <w:t xml:space="preserve"> </w:t>
      </w:r>
      <w:r>
        <w:t>OBS</w:t>
      </w:r>
      <w:r w:rsidRPr="0095342D">
        <w:rPr>
          <w:lang w:val="ru-RU"/>
        </w:rPr>
        <w:t xml:space="preserve"> через стандартный механизм </w:t>
      </w:r>
      <w:r>
        <w:t>Browser</w:t>
      </w:r>
      <w:r w:rsidRPr="0095342D">
        <w:rPr>
          <w:lang w:val="ru-RU"/>
        </w:rPr>
        <w:t xml:space="preserve"> </w:t>
      </w:r>
      <w:r>
        <w:t>Source</w:t>
      </w:r>
      <w:r w:rsidRPr="0095342D">
        <w:rPr>
          <w:lang w:val="ru-RU"/>
        </w:rPr>
        <w:t xml:space="preserve">. </w:t>
      </w:r>
      <w:r>
        <w:t>URL</w:t>
      </w:r>
      <w:r w:rsidRPr="0095342D">
        <w:rPr>
          <w:lang w:val="ru-RU"/>
        </w:rPr>
        <w:t xml:space="preserve"> виджетов должны иметь формат </w:t>
      </w:r>
      <w:r>
        <w:t>http</w:t>
      </w:r>
      <w:r w:rsidRPr="0095342D">
        <w:rPr>
          <w:lang w:val="ru-RU"/>
        </w:rPr>
        <w:t>://</w:t>
      </w:r>
      <w:r>
        <w:t>localhost</w:t>
      </w:r>
      <w:r w:rsidRPr="0095342D">
        <w:rPr>
          <w:lang w:val="ru-RU"/>
        </w:rPr>
        <w:t>:</w:t>
      </w:r>
      <w:r>
        <w:t>PORT</w:t>
      </w:r>
      <w:r w:rsidRPr="0095342D">
        <w:rPr>
          <w:lang w:val="ru-RU"/>
        </w:rPr>
        <w:t>/{</w:t>
      </w:r>
      <w:r>
        <w:t>template</w:t>
      </w:r>
      <w:r w:rsidRPr="0095342D">
        <w:rPr>
          <w:lang w:val="ru-RU"/>
        </w:rPr>
        <w:t>}.</w:t>
      </w:r>
      <w:r>
        <w:t>html</w:t>
      </w:r>
      <w:r w:rsidRPr="0095342D">
        <w:rPr>
          <w:lang w:val="ru-RU"/>
        </w:rPr>
        <w:t xml:space="preserve">, где </w:t>
      </w:r>
      <w:r>
        <w:t>PORT</w:t>
      </w:r>
      <w:r w:rsidRPr="0095342D">
        <w:rPr>
          <w:lang w:val="ru-RU"/>
        </w:rPr>
        <w:t xml:space="preserve"> — настраиваемый порт (по умолчанию 80), </w:t>
      </w:r>
      <w:r>
        <w:t>template</w:t>
      </w:r>
      <w:r w:rsidRPr="0095342D">
        <w:rPr>
          <w:lang w:val="ru-RU"/>
        </w:rPr>
        <w:t xml:space="preserve"> — имя шаблона (</w:t>
      </w:r>
      <w:r>
        <w:t>vertical</w:t>
      </w:r>
      <w:r w:rsidRPr="0095342D">
        <w:rPr>
          <w:lang w:val="ru-RU"/>
        </w:rPr>
        <w:t xml:space="preserve">, </w:t>
      </w:r>
      <w:r>
        <w:t>alternative</w:t>
      </w:r>
      <w:r w:rsidRPr="0095342D">
        <w:rPr>
          <w:lang w:val="ru-RU"/>
        </w:rPr>
        <w:t xml:space="preserve">, </w:t>
      </w:r>
      <w:r>
        <w:t>minimal</w:t>
      </w:r>
      <w:r w:rsidRPr="0095342D">
        <w:rPr>
          <w:lang w:val="ru-RU"/>
        </w:rPr>
        <w:t xml:space="preserve">, </w:t>
      </w:r>
      <w:r>
        <w:t>horizontal</w:t>
      </w:r>
      <w:r w:rsidRPr="0095342D">
        <w:rPr>
          <w:lang w:val="ru-RU"/>
        </w:rPr>
        <w:t>).</w:t>
      </w:r>
    </w:p>
    <w:p w14:paraId="1EA905EF" w14:textId="77777777" w:rsidR="00F53050" w:rsidRDefault="00000000">
      <w:r>
        <w:t>API</w:t>
      </w:r>
      <w:r w:rsidRPr="0095342D">
        <w:rPr>
          <w:lang w:val="ru-RU"/>
        </w:rPr>
        <w:t xml:space="preserve"> должно предоставлять данные в формате </w:t>
      </w:r>
      <w:r>
        <w:t>JSON</w:t>
      </w:r>
      <w:r w:rsidRPr="0095342D">
        <w:rPr>
          <w:lang w:val="ru-RU"/>
        </w:rPr>
        <w:t xml:space="preserve"> с кодировкой </w:t>
      </w:r>
      <w:r>
        <w:t>UTF</w:t>
      </w:r>
      <w:r w:rsidRPr="0095342D">
        <w:rPr>
          <w:lang w:val="ru-RU"/>
        </w:rPr>
        <w:t xml:space="preserve">-8. </w:t>
      </w:r>
      <w:r>
        <w:t>Структура ответа /update_from_cs должна включать поля: artist, title, album, duration, position, status, cover_url. WebSocket сообщения должны использовать тот же формат JSON.</w:t>
      </w:r>
    </w:p>
    <w:p w14:paraId="555572E5" w14:textId="77777777" w:rsidR="00F53050" w:rsidRPr="0095342D" w:rsidRDefault="00000000">
      <w:pPr>
        <w:rPr>
          <w:lang w:val="ru-RU"/>
        </w:rPr>
      </w:pPr>
      <w:r>
        <w:t xml:space="preserve">Система должна поддерживать интеграцию с внешними API: Last.fm API v2.0, iTunes Search API, Yandex Music API (неофициальное), </w:t>
      </w:r>
      <w:r>
        <w:lastRenderedPageBreak/>
        <w:t xml:space="preserve">VK Music API. </w:t>
      </w:r>
      <w:r w:rsidRPr="0095342D">
        <w:rPr>
          <w:lang w:val="ru-RU"/>
        </w:rPr>
        <w:t xml:space="preserve">Все </w:t>
      </w:r>
      <w:r>
        <w:t>HTTP</w:t>
      </w:r>
      <w:r w:rsidRPr="0095342D">
        <w:rPr>
          <w:lang w:val="ru-RU"/>
        </w:rPr>
        <w:t xml:space="preserve"> запросы должны использовать </w:t>
      </w:r>
      <w:r>
        <w:t>HTTPS</w:t>
      </w:r>
      <w:r w:rsidRPr="0095342D">
        <w:rPr>
          <w:lang w:val="ru-RU"/>
        </w:rPr>
        <w:t xml:space="preserve"> для безопасности, таймаут запросов не более 5 секунд, автоматический </w:t>
      </w:r>
      <w:r>
        <w:t>retry</w:t>
      </w:r>
      <w:r w:rsidRPr="0095342D">
        <w:rPr>
          <w:lang w:val="ru-RU"/>
        </w:rPr>
        <w:t xml:space="preserve"> при временных сбоях (максимум 3 попытки).</w:t>
      </w:r>
    </w:p>
    <w:p w14:paraId="4A25A98F" w14:textId="77777777" w:rsidR="00F53050" w:rsidRPr="0095342D" w:rsidRDefault="00000000">
      <w:pPr>
        <w:pStyle w:val="21"/>
        <w:rPr>
          <w:lang w:val="ru-RU"/>
        </w:rPr>
      </w:pPr>
      <w:bookmarkStart w:id="13" w:name="_Toc217144698"/>
      <w:r w:rsidRPr="0095342D">
        <w:rPr>
          <w:lang w:val="ru-RU"/>
        </w:rPr>
        <w:t>4.6 Требования к эргономике и технической эстетике</w:t>
      </w:r>
      <w:bookmarkEnd w:id="13"/>
    </w:p>
    <w:p w14:paraId="21E6C225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>Графический интерфейс должен быть интуитивно понятным и не требовать специальных знаний для использования. Все элементы управления должны иметь понятные названия и подсказки. Интерфейс должен поддерживать светлую и темную темы с автоматическим переключением в зависимости от системных настроек.</w:t>
      </w:r>
    </w:p>
    <w:p w14:paraId="2CB2CE33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>Веб-виджеты должны иметь профессиональный дизайн с плавными анимациями и современной типографикой. Цветовая схема должна автоматически адаптироваться к обложке альбома для создания гармоничного визуального образа. Все шаблоны должны быть оптимизированы для различных разрешений экрана и корректно отображаться при масштабировании.</w:t>
      </w:r>
    </w:p>
    <w:p w14:paraId="629D3C50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>Текст в виджетах должен быть читаемым на любом фоне благодаря использованию теней и полупрозрачных подложек. При длинных названиях треков должно применяться адаптивное масштабирование шрифта или бегущая строка для обеспечения полной видимости информации.</w:t>
      </w:r>
    </w:p>
    <w:p w14:paraId="451FB555" w14:textId="77777777" w:rsidR="00F53050" w:rsidRPr="0095342D" w:rsidRDefault="00000000">
      <w:pPr>
        <w:pStyle w:val="21"/>
        <w:rPr>
          <w:lang w:val="ru-RU"/>
        </w:rPr>
      </w:pPr>
      <w:bookmarkStart w:id="14" w:name="_Toc217144699"/>
      <w:r w:rsidRPr="0095342D">
        <w:rPr>
          <w:lang w:val="ru-RU"/>
        </w:rPr>
        <w:t>4.7 Требования к эксплуатации</w:t>
      </w:r>
      <w:bookmarkEnd w:id="14"/>
    </w:p>
    <w:p w14:paraId="6C7C69C6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>Система должна обеспечивать простоту установки и настройки для пользователей без технических знаний. Установка должна выполняться через единый инсталлятор, автоматически устанавливающий все необходимые зависимости (</w:t>
      </w:r>
      <w:r>
        <w:t>Python</w:t>
      </w:r>
      <w:r w:rsidRPr="0095342D">
        <w:rPr>
          <w:lang w:val="ru-RU"/>
        </w:rPr>
        <w:t>, .</w:t>
      </w:r>
      <w:r>
        <w:t>NET</w:t>
      </w:r>
      <w:r w:rsidRPr="0095342D">
        <w:rPr>
          <w:lang w:val="ru-RU"/>
        </w:rPr>
        <w:t xml:space="preserve"> </w:t>
      </w:r>
      <w:r>
        <w:t>Runtime</w:t>
      </w:r>
      <w:r w:rsidRPr="0095342D">
        <w:rPr>
          <w:lang w:val="ru-RU"/>
        </w:rPr>
        <w:t>, библиотеки). Первый запуск должен включать мастер настройки с пошаговыми инструкциями.</w:t>
      </w:r>
    </w:p>
    <w:p w14:paraId="7BF2C058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lastRenderedPageBreak/>
        <w:t xml:space="preserve">Программа должна автоматически запускаться при старте системы (опционально, настраивается пользователем) и работать в фоновом режиме с минимальным интерфейсом в системном </w:t>
      </w:r>
      <w:proofErr w:type="spellStart"/>
      <w:r w:rsidRPr="0095342D">
        <w:rPr>
          <w:lang w:val="ru-RU"/>
        </w:rPr>
        <w:t>трее</w:t>
      </w:r>
      <w:proofErr w:type="spellEnd"/>
      <w:r w:rsidRPr="0095342D">
        <w:rPr>
          <w:lang w:val="ru-RU"/>
        </w:rPr>
        <w:t xml:space="preserve">. Пользователь должен иметь возможность быстро открыть главное окно, остановить/запустить сервер и скопировать </w:t>
      </w:r>
      <w:r>
        <w:t>URL</w:t>
      </w:r>
      <w:r w:rsidRPr="0095342D">
        <w:rPr>
          <w:lang w:val="ru-RU"/>
        </w:rPr>
        <w:t xml:space="preserve"> виджетов через контекстное меню </w:t>
      </w:r>
      <w:proofErr w:type="spellStart"/>
      <w:r w:rsidRPr="0095342D">
        <w:rPr>
          <w:lang w:val="ru-RU"/>
        </w:rPr>
        <w:t>трея</w:t>
      </w:r>
      <w:proofErr w:type="spellEnd"/>
      <w:r w:rsidRPr="0095342D">
        <w:rPr>
          <w:lang w:val="ru-RU"/>
        </w:rPr>
        <w:t>.</w:t>
      </w:r>
    </w:p>
    <w:p w14:paraId="2AC9F412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 xml:space="preserve">Система должна предоставлять подробную документацию: руководство пользователя с иллюстрациями, инструкцию по интеграции с </w:t>
      </w:r>
      <w:r>
        <w:t>OBS</w:t>
      </w:r>
      <w:r w:rsidRPr="0095342D">
        <w:rPr>
          <w:lang w:val="ru-RU"/>
        </w:rPr>
        <w:t xml:space="preserve"> </w:t>
      </w:r>
      <w:r>
        <w:t>Studio</w:t>
      </w:r>
      <w:r w:rsidRPr="0095342D">
        <w:rPr>
          <w:lang w:val="ru-RU"/>
        </w:rPr>
        <w:t xml:space="preserve">, описание всех шаблонов визуализации и их настроек, </w:t>
      </w:r>
      <w:r>
        <w:t>FAQ</w:t>
      </w:r>
      <w:r w:rsidRPr="0095342D">
        <w:rPr>
          <w:lang w:val="ru-RU"/>
        </w:rPr>
        <w:t xml:space="preserve"> с решением типичных проблем, документацию </w:t>
      </w:r>
      <w:r>
        <w:t>API</w:t>
      </w:r>
      <w:r w:rsidRPr="0095342D">
        <w:rPr>
          <w:lang w:val="ru-RU"/>
        </w:rPr>
        <w:t xml:space="preserve"> для разработчиков.</w:t>
      </w:r>
    </w:p>
    <w:p w14:paraId="20A51302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>Обновления программы должны устанавливаться автоматически или по запросу пользователя с сохранением всех настроек и кэша. Система должна уведомлять о доступности новых версий через интерфейс приложения.</w:t>
      </w:r>
    </w:p>
    <w:p w14:paraId="77D6FD9A" w14:textId="77777777" w:rsidR="00F53050" w:rsidRPr="0095342D" w:rsidRDefault="00000000">
      <w:pPr>
        <w:pStyle w:val="21"/>
        <w:rPr>
          <w:lang w:val="ru-RU"/>
        </w:rPr>
      </w:pPr>
      <w:bookmarkStart w:id="15" w:name="_Toc217144700"/>
      <w:r w:rsidRPr="0095342D">
        <w:rPr>
          <w:lang w:val="ru-RU"/>
        </w:rPr>
        <w:t>4.8 Требования к защите информации</w:t>
      </w:r>
      <w:bookmarkEnd w:id="15"/>
    </w:p>
    <w:p w14:paraId="0DCC00E6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 xml:space="preserve">Система должна обеспечивать безопасность данных пользователя и защиту от несанкционированного доступа. Веб-сервер должен работать только на </w:t>
      </w:r>
      <w:r>
        <w:t>localhost</w:t>
      </w:r>
      <w:r w:rsidRPr="0095342D">
        <w:rPr>
          <w:lang w:val="ru-RU"/>
        </w:rPr>
        <w:t xml:space="preserve"> (127.0.0.1) и не принимать подключения из внешней сети. Порт сервера должен быть настраиваемым для избежания конфликтов с другими приложениями.</w:t>
      </w:r>
    </w:p>
    <w:p w14:paraId="664B2615" w14:textId="77777777" w:rsidR="00F53050" w:rsidRPr="0095342D" w:rsidRDefault="00000000">
      <w:pPr>
        <w:rPr>
          <w:lang w:val="ru-RU"/>
        </w:rPr>
      </w:pPr>
      <w:r>
        <w:t>API</w:t>
      </w:r>
      <w:r w:rsidRPr="0095342D">
        <w:rPr>
          <w:lang w:val="ru-RU"/>
        </w:rPr>
        <w:t xml:space="preserve"> ключи для внешних сервисов (</w:t>
      </w:r>
      <w:r>
        <w:t>Last</w:t>
      </w:r>
      <w:r w:rsidRPr="0095342D">
        <w:rPr>
          <w:lang w:val="ru-RU"/>
        </w:rPr>
        <w:t>.</w:t>
      </w:r>
      <w:proofErr w:type="spellStart"/>
      <w:r>
        <w:t>fm</w:t>
      </w:r>
      <w:proofErr w:type="spellEnd"/>
      <w:r w:rsidRPr="0095342D">
        <w:rPr>
          <w:lang w:val="ru-RU"/>
        </w:rPr>
        <w:t xml:space="preserve">, </w:t>
      </w:r>
      <w:r>
        <w:t>Yandex</w:t>
      </w:r>
      <w:r w:rsidRPr="0095342D">
        <w:rPr>
          <w:lang w:val="ru-RU"/>
        </w:rPr>
        <w:t xml:space="preserve"> </w:t>
      </w:r>
      <w:r>
        <w:t>Music</w:t>
      </w:r>
      <w:r w:rsidRPr="0095342D">
        <w:rPr>
          <w:lang w:val="ru-RU"/>
        </w:rPr>
        <w:t xml:space="preserve">, </w:t>
      </w:r>
      <w:r>
        <w:t>VK</w:t>
      </w:r>
      <w:r w:rsidRPr="0095342D">
        <w:rPr>
          <w:lang w:val="ru-RU"/>
        </w:rPr>
        <w:t>) должны храниться в зашифрованном виде в конфигурационном файле. Система не должна собирать и передавать личные данные пользователя на внешние серверы без явного согласия.</w:t>
      </w:r>
    </w:p>
    <w:p w14:paraId="6C00EC1C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 xml:space="preserve">Все </w:t>
      </w:r>
      <w:r>
        <w:t>HTTP</w:t>
      </w:r>
      <w:r w:rsidRPr="0095342D">
        <w:rPr>
          <w:lang w:val="ru-RU"/>
        </w:rPr>
        <w:t xml:space="preserve"> запросы к внешним </w:t>
      </w:r>
      <w:r>
        <w:t>API</w:t>
      </w:r>
      <w:r w:rsidRPr="0095342D">
        <w:rPr>
          <w:lang w:val="ru-RU"/>
        </w:rPr>
        <w:t xml:space="preserve"> должны использовать </w:t>
      </w:r>
      <w:r>
        <w:t>HTTPS</w:t>
      </w:r>
      <w:r w:rsidRPr="0095342D">
        <w:rPr>
          <w:lang w:val="ru-RU"/>
        </w:rPr>
        <w:t xml:space="preserve"> для защиты данных при передаче. Система должна валидировать все </w:t>
      </w:r>
      <w:r w:rsidRPr="0095342D">
        <w:rPr>
          <w:lang w:val="ru-RU"/>
        </w:rPr>
        <w:lastRenderedPageBreak/>
        <w:t>входящие данные для предотвращения инъекций и других атак. Логи не должны содержать чувствительную информацию (</w:t>
      </w:r>
      <w:r>
        <w:t>API</w:t>
      </w:r>
      <w:r w:rsidRPr="0095342D">
        <w:rPr>
          <w:lang w:val="ru-RU"/>
        </w:rPr>
        <w:t xml:space="preserve"> ключи, пароли).</w:t>
      </w:r>
    </w:p>
    <w:p w14:paraId="7A6EF15E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>Кэш обложек должен храниться в защищенной директории с ограниченным доступом. Система должна автоматически очищать временные файлы при завершении работы.</w:t>
      </w:r>
    </w:p>
    <w:p w14:paraId="1A5CF307" w14:textId="77777777" w:rsidR="0095342D" w:rsidRDefault="0095342D">
      <w:pPr>
        <w:spacing w:after="200" w:line="276" w:lineRule="auto"/>
        <w:ind w:firstLine="0"/>
        <w:jc w:val="left"/>
        <w:rPr>
          <w:rFonts w:eastAsiaTheme="majorEastAsia" w:cstheme="majorBidi"/>
          <w:b/>
          <w:bCs/>
          <w:sz w:val="32"/>
          <w:szCs w:val="28"/>
          <w:lang w:val="ru-RU"/>
        </w:rPr>
      </w:pPr>
      <w:r>
        <w:rPr>
          <w:lang w:val="ru-RU"/>
        </w:rPr>
        <w:br w:type="page"/>
      </w:r>
    </w:p>
    <w:p w14:paraId="0D2EA574" w14:textId="4E3D2262" w:rsidR="00F53050" w:rsidRPr="0095342D" w:rsidRDefault="00000000" w:rsidP="0095342D">
      <w:pPr>
        <w:pStyle w:val="1"/>
        <w:rPr>
          <w:lang w:val="ru-RU"/>
        </w:rPr>
      </w:pPr>
      <w:bookmarkStart w:id="16" w:name="_Toc217144701"/>
      <w:r w:rsidRPr="0095342D">
        <w:rPr>
          <w:lang w:val="ru-RU"/>
        </w:rPr>
        <w:lastRenderedPageBreak/>
        <w:t>5. Требования к документированию</w:t>
      </w:r>
      <w:bookmarkEnd w:id="16"/>
    </w:p>
    <w:p w14:paraId="518E01D2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>В комплект поставки программного изделия входит исчерпывающий набор документов, позволяющий пользователю полностью эксплуатировать и при необходимости развивать систему.</w:t>
      </w:r>
    </w:p>
    <w:p w14:paraId="4FE8B559" w14:textId="77777777" w:rsidR="00F53050" w:rsidRPr="0095342D" w:rsidRDefault="00000000" w:rsidP="0095342D">
      <w:pPr>
        <w:rPr>
          <w:lang w:val="ru-RU"/>
        </w:rPr>
      </w:pPr>
      <w:r w:rsidRPr="0095342D">
        <w:rPr>
          <w:lang w:val="ru-RU"/>
        </w:rPr>
        <w:t>Обязательный перечень документации:</w:t>
      </w:r>
    </w:p>
    <w:p w14:paraId="2D81EBED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 xml:space="preserve">Техническое задание (настоящий документ), руководство пользователя с пошаговыми инструкциями и иллюстрациями, описание программы (техническая документация для разработчиков), инструкция по установке и настройке, документация </w:t>
      </w:r>
      <w:r>
        <w:t>API</w:t>
      </w:r>
      <w:r w:rsidRPr="0095342D">
        <w:rPr>
          <w:lang w:val="ru-RU"/>
        </w:rPr>
        <w:t xml:space="preserve"> с описанием всех </w:t>
      </w:r>
      <w:r>
        <w:t>endpoints</w:t>
      </w:r>
      <w:r w:rsidRPr="0095342D">
        <w:rPr>
          <w:lang w:val="ru-RU"/>
        </w:rPr>
        <w:t xml:space="preserve"> и форматов данных, описание архитектуры системы с диаграммами компонентов, руководство по интеграции с </w:t>
      </w:r>
      <w:r>
        <w:t>OBS</w:t>
      </w:r>
      <w:r w:rsidRPr="0095342D">
        <w:rPr>
          <w:lang w:val="ru-RU"/>
        </w:rPr>
        <w:t xml:space="preserve"> </w:t>
      </w:r>
      <w:r>
        <w:t>Studio</w:t>
      </w:r>
      <w:r w:rsidRPr="0095342D">
        <w:rPr>
          <w:lang w:val="ru-RU"/>
        </w:rPr>
        <w:t xml:space="preserve">, </w:t>
      </w:r>
      <w:r>
        <w:t>FAQ</w:t>
      </w:r>
      <w:r w:rsidRPr="0095342D">
        <w:rPr>
          <w:lang w:val="ru-RU"/>
        </w:rPr>
        <w:t xml:space="preserve"> с решением типичных проблем.</w:t>
      </w:r>
    </w:p>
    <w:p w14:paraId="6C44BFB5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 xml:space="preserve">Документация должна быть предоставлена в двух форматах: </w:t>
      </w:r>
      <w:r>
        <w:t>PDF</w:t>
      </w:r>
      <w:r w:rsidRPr="0095342D">
        <w:rPr>
          <w:lang w:val="ru-RU"/>
        </w:rPr>
        <w:t xml:space="preserve"> для финальной версии и </w:t>
      </w:r>
      <w:r>
        <w:t>Markdown</w:t>
      </w:r>
      <w:r w:rsidRPr="0095342D">
        <w:rPr>
          <w:lang w:val="ru-RU"/>
        </w:rPr>
        <w:t xml:space="preserve"> для редактируемых исходников. Все документы должны содержать оглавление, нумерацию страниц и перекрестные ссылки. Иллюстрации должны быть высокого качества с подписями и пояснениями.</w:t>
      </w:r>
    </w:p>
    <w:p w14:paraId="247B7014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 xml:space="preserve">Руководство пользователя должно включать разделы: введение и обзор возможностей, системные требования и установка, первый запуск и настройка, интеграция с </w:t>
      </w:r>
      <w:r>
        <w:t>OBS</w:t>
      </w:r>
      <w:r w:rsidRPr="0095342D">
        <w:rPr>
          <w:lang w:val="ru-RU"/>
        </w:rPr>
        <w:t xml:space="preserve"> </w:t>
      </w:r>
      <w:r>
        <w:t>Studio</w:t>
      </w:r>
      <w:r w:rsidRPr="0095342D">
        <w:rPr>
          <w:lang w:val="ru-RU"/>
        </w:rPr>
        <w:t xml:space="preserve">, описание шаблонов визуализации, настройка источников обложек, решение проблем и </w:t>
      </w:r>
      <w:r>
        <w:t>FAQ</w:t>
      </w:r>
      <w:r w:rsidRPr="0095342D">
        <w:rPr>
          <w:lang w:val="ru-RU"/>
        </w:rPr>
        <w:t>, контактная информация для поддержки.</w:t>
      </w:r>
    </w:p>
    <w:p w14:paraId="2E876358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 xml:space="preserve">Описание программы должно содержать: архитектуру системы с диаграммами, описание компонентов и их взаимодействия, спецификацию </w:t>
      </w:r>
      <w:r>
        <w:t>API</w:t>
      </w:r>
      <w:r w:rsidRPr="0095342D">
        <w:rPr>
          <w:lang w:val="ru-RU"/>
        </w:rPr>
        <w:t xml:space="preserve"> с примерами запросов, описание алгоритмов обработки данных, требования к среде разработки, инструкции по </w:t>
      </w:r>
      <w:r w:rsidRPr="0095342D">
        <w:rPr>
          <w:lang w:val="ru-RU"/>
        </w:rPr>
        <w:lastRenderedPageBreak/>
        <w:t>сборке из исходного кода, рекомендации по расширению функциональности.</w:t>
      </w:r>
    </w:p>
    <w:p w14:paraId="1C3296DB" w14:textId="77777777" w:rsidR="0095342D" w:rsidRDefault="0095342D">
      <w:pPr>
        <w:spacing w:after="200" w:line="276" w:lineRule="auto"/>
        <w:ind w:firstLine="0"/>
        <w:jc w:val="left"/>
        <w:rPr>
          <w:rFonts w:eastAsiaTheme="majorEastAsia" w:cstheme="majorBidi"/>
          <w:b/>
          <w:bCs/>
          <w:sz w:val="32"/>
          <w:szCs w:val="28"/>
          <w:lang w:val="ru-RU"/>
        </w:rPr>
      </w:pPr>
      <w:r>
        <w:rPr>
          <w:lang w:val="ru-RU"/>
        </w:rPr>
        <w:br w:type="page"/>
      </w:r>
    </w:p>
    <w:p w14:paraId="1AFAE3AA" w14:textId="7AE41CD2" w:rsidR="00F53050" w:rsidRPr="0095342D" w:rsidRDefault="00000000">
      <w:pPr>
        <w:pStyle w:val="1"/>
        <w:rPr>
          <w:lang w:val="ru-RU"/>
        </w:rPr>
      </w:pPr>
      <w:bookmarkStart w:id="17" w:name="_Toc217144702"/>
      <w:r w:rsidRPr="0095342D">
        <w:rPr>
          <w:lang w:val="ru-RU"/>
        </w:rPr>
        <w:lastRenderedPageBreak/>
        <w:t>6. Технико-экономические показатели</w:t>
      </w:r>
      <w:bookmarkEnd w:id="17"/>
    </w:p>
    <w:p w14:paraId="25FCA92E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>Данный программный продукт обладает высокой технико-экономической и практической ценностью при разумной трудоёмкости реализации. С технической точки зрения проект опирается на проверенные и распространённые решения, что снижает риски разработки и упрощает последующее сопровождение.</w:t>
      </w:r>
    </w:p>
    <w:p w14:paraId="515D18C4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 xml:space="preserve">Разработка </w:t>
      </w:r>
      <w:proofErr w:type="spellStart"/>
      <w:r>
        <w:t>NowPlay</w:t>
      </w:r>
      <w:proofErr w:type="spellEnd"/>
      <w:r w:rsidRPr="0095342D">
        <w:rPr>
          <w:lang w:val="ru-RU"/>
        </w:rPr>
        <w:t xml:space="preserve"> как бесплатного решения с открытым исходным кодом предоставляет значительную экономическую выгоду для целевой аудитории. Стримеры и контент-</w:t>
      </w:r>
      <w:proofErr w:type="spellStart"/>
      <w:r w:rsidRPr="0095342D">
        <w:rPr>
          <w:lang w:val="ru-RU"/>
        </w:rPr>
        <w:t>криейторы</w:t>
      </w:r>
      <w:proofErr w:type="spellEnd"/>
      <w:r w:rsidRPr="0095342D">
        <w:rPr>
          <w:lang w:val="ru-RU"/>
        </w:rPr>
        <w:t xml:space="preserve"> экономят от $180 до $300 в год на подписках коммерческих аналогов. Для начинающих стримеров и студентов это устраняет финансовый барьер входа в индустрию.</w:t>
      </w:r>
    </w:p>
    <w:p w14:paraId="7B8BFE27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 xml:space="preserve">Снижение нагрузки на системные ресурсы (менее 2% </w:t>
      </w:r>
      <w:r>
        <w:t>CPU</w:t>
      </w:r>
      <w:r w:rsidRPr="0095342D">
        <w:rPr>
          <w:lang w:val="ru-RU"/>
        </w:rPr>
        <w:t xml:space="preserve"> против 15-35% у аналогов) позволяет использовать систему на менее мощных компьютерах, что экономит средства на апгрейде оборудования. Оптимизация производительности также снижает энергопотребление при длительных трансляциях.</w:t>
      </w:r>
    </w:p>
    <w:p w14:paraId="18015074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>Использование современных технологий (</w:t>
      </w:r>
      <w:r>
        <w:t>Python</w:t>
      </w:r>
      <w:r w:rsidRPr="0095342D">
        <w:rPr>
          <w:lang w:val="ru-RU"/>
        </w:rPr>
        <w:t xml:space="preserve"> 3.12+, .</w:t>
      </w:r>
      <w:r>
        <w:t>NET</w:t>
      </w:r>
      <w:r w:rsidRPr="0095342D">
        <w:rPr>
          <w:lang w:val="ru-RU"/>
        </w:rPr>
        <w:t xml:space="preserve"> 6.0+, </w:t>
      </w:r>
      <w:proofErr w:type="spellStart"/>
      <w:r>
        <w:t>aiohttp</w:t>
      </w:r>
      <w:proofErr w:type="spellEnd"/>
      <w:r w:rsidRPr="0095342D">
        <w:rPr>
          <w:lang w:val="ru-RU"/>
        </w:rPr>
        <w:t xml:space="preserve">, </w:t>
      </w:r>
      <w:r>
        <w:t>CustomTkinter</w:t>
      </w:r>
      <w:r w:rsidRPr="0095342D">
        <w:rPr>
          <w:lang w:val="ru-RU"/>
        </w:rPr>
        <w:t xml:space="preserve">) обеспечивает высокую производительность, масштабируемость и удобство разработки. Гибридная архитектура с разделением на </w:t>
      </w:r>
      <w:r>
        <w:t>Python</w:t>
      </w:r>
      <w:r w:rsidRPr="0095342D">
        <w:rPr>
          <w:lang w:val="ru-RU"/>
        </w:rPr>
        <w:t xml:space="preserve"> и </w:t>
      </w:r>
      <w:r>
        <w:t>C</w:t>
      </w:r>
      <w:r w:rsidRPr="0095342D">
        <w:rPr>
          <w:lang w:val="ru-RU"/>
        </w:rPr>
        <w:t># компоненты позволяет оптимально использовать преимущества каждой платформы.</w:t>
      </w:r>
    </w:p>
    <w:p w14:paraId="05783C2C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>Модульная архитектура системы упрощает добавление новых функций и интеграцию с дополнительными сервисами. Открытый исходный код позволяет сообществу вносить улучшения и адаптировать систему под специфические потребности.</w:t>
      </w:r>
    </w:p>
    <w:p w14:paraId="249C3D05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lastRenderedPageBreak/>
        <w:t>Автоматизация процесса отображения информации о треках экономит время стримера и улучшает качество контента. Профессиональные шаблоны визуализации повышают эстетическую привлекательность трансляций. Поддержка множества медиаплееров и источников обложек обеспечивает универсальность применения.</w:t>
      </w:r>
    </w:p>
    <w:p w14:paraId="18DDB4DF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 xml:space="preserve">Система способствует росту вовлеченности аудитории (по статистике на 23%), что напрямую влияет на монетизацию контента через подписки, </w:t>
      </w:r>
      <w:proofErr w:type="spellStart"/>
      <w:r w:rsidRPr="0095342D">
        <w:rPr>
          <w:lang w:val="ru-RU"/>
        </w:rPr>
        <w:t>донаты</w:t>
      </w:r>
      <w:proofErr w:type="spellEnd"/>
      <w:r w:rsidRPr="0095342D">
        <w:rPr>
          <w:lang w:val="ru-RU"/>
        </w:rPr>
        <w:t xml:space="preserve"> и рекламу. Для профессиональных стримеров это может означать увеличение дохода на 15-20%.</w:t>
      </w:r>
    </w:p>
    <w:p w14:paraId="55644EE6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 xml:space="preserve">Ориентировочная трудоёмкость разработки составляет 400-500 человеко-часов, включая проектирование архитектуры (40 часов), разработку </w:t>
      </w:r>
      <w:r>
        <w:t>C</w:t>
      </w:r>
      <w:r w:rsidRPr="0095342D">
        <w:rPr>
          <w:lang w:val="ru-RU"/>
        </w:rPr>
        <w:t xml:space="preserve"># компонента мониторинга (80 часов), разработку </w:t>
      </w:r>
      <w:r>
        <w:t>Python</w:t>
      </w:r>
      <w:r w:rsidRPr="0095342D">
        <w:rPr>
          <w:lang w:val="ru-RU"/>
        </w:rPr>
        <w:t xml:space="preserve"> </w:t>
      </w:r>
      <w:r>
        <w:t>backend</w:t>
      </w:r>
      <w:r w:rsidRPr="0095342D">
        <w:rPr>
          <w:lang w:val="ru-RU"/>
        </w:rPr>
        <w:t xml:space="preserve"> (120 часов), создание веб-интерфейсов и шаблонов (100 часов), разработку </w:t>
      </w:r>
      <w:r>
        <w:t>desktop</w:t>
      </w:r>
      <w:r w:rsidRPr="0095342D">
        <w:rPr>
          <w:lang w:val="ru-RU"/>
        </w:rPr>
        <w:t xml:space="preserve"> </w:t>
      </w:r>
      <w:r>
        <w:t>GUI</w:t>
      </w:r>
      <w:r w:rsidRPr="0095342D">
        <w:rPr>
          <w:lang w:val="ru-RU"/>
        </w:rPr>
        <w:t xml:space="preserve"> (60 часов), тестирование и отладку (80 часов), документирование (40 часов).</w:t>
      </w:r>
    </w:p>
    <w:p w14:paraId="0433A394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>При разработке в рамках ВКР срок реализации составляет 4-6 месяцев при работе 20-25 часов в неделю. Использование готовых библиотек и фреймворков значительно сокращает время разработки и повышает качество кода.</w:t>
      </w:r>
    </w:p>
    <w:p w14:paraId="26FE5193" w14:textId="77777777" w:rsidR="0095342D" w:rsidRDefault="0095342D">
      <w:pPr>
        <w:spacing w:after="200" w:line="276" w:lineRule="auto"/>
        <w:ind w:firstLine="0"/>
        <w:jc w:val="left"/>
        <w:rPr>
          <w:rFonts w:eastAsiaTheme="majorEastAsia" w:cstheme="majorBidi"/>
          <w:b/>
          <w:bCs/>
          <w:sz w:val="32"/>
          <w:szCs w:val="28"/>
          <w:lang w:val="ru-RU"/>
        </w:rPr>
      </w:pPr>
      <w:r>
        <w:rPr>
          <w:lang w:val="ru-RU"/>
        </w:rPr>
        <w:br w:type="page"/>
      </w:r>
    </w:p>
    <w:p w14:paraId="4C1705F5" w14:textId="5BD21F0E" w:rsidR="00F53050" w:rsidRPr="0095342D" w:rsidRDefault="00000000">
      <w:pPr>
        <w:pStyle w:val="1"/>
        <w:rPr>
          <w:lang w:val="ru-RU"/>
        </w:rPr>
      </w:pPr>
      <w:bookmarkStart w:id="18" w:name="_Toc217144703"/>
      <w:r w:rsidRPr="0095342D">
        <w:rPr>
          <w:lang w:val="ru-RU"/>
        </w:rPr>
        <w:lastRenderedPageBreak/>
        <w:t>7. Стадии и этапы разработки</w:t>
      </w:r>
      <w:bookmarkEnd w:id="18"/>
    </w:p>
    <w:p w14:paraId="2A4C73C1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>Разработка проекта делится на последовательные стадии, каждая из которых имеет свою цель, ожидаемые результаты и ориентировочные сроки выполнения.</w:t>
      </w:r>
    </w:p>
    <w:p w14:paraId="52016E3B" w14:textId="77777777" w:rsidR="00F53050" w:rsidRPr="0095342D" w:rsidRDefault="00000000" w:rsidP="0095342D">
      <w:pPr>
        <w:rPr>
          <w:b/>
          <w:bCs/>
          <w:lang w:val="ru-RU"/>
        </w:rPr>
      </w:pPr>
      <w:r w:rsidRPr="0095342D">
        <w:rPr>
          <w:b/>
          <w:bCs/>
          <w:lang w:val="ru-RU"/>
        </w:rPr>
        <w:t>Стадия 1. Проектирование и подготовка (2-3 недели).</w:t>
      </w:r>
    </w:p>
    <w:p w14:paraId="1BEEB357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 xml:space="preserve">Цель: создание детальной архитектуры системы и подготовка среды разработки. Результат: техническое задание, архитектурная документация с диаграммами компонентов, спецификация </w:t>
      </w:r>
      <w:r>
        <w:t>API</w:t>
      </w:r>
      <w:r w:rsidRPr="0095342D">
        <w:rPr>
          <w:lang w:val="ru-RU"/>
        </w:rPr>
        <w:t xml:space="preserve"> и форматов данных, настроенная среда разработки с системой контроля версий, прототипы интерфейсов.</w:t>
      </w:r>
    </w:p>
    <w:p w14:paraId="2F62C548" w14:textId="77777777" w:rsidR="00F53050" w:rsidRPr="0095342D" w:rsidRDefault="00000000" w:rsidP="0095342D">
      <w:pPr>
        <w:rPr>
          <w:b/>
          <w:bCs/>
          <w:lang w:val="ru-RU"/>
        </w:rPr>
      </w:pPr>
      <w:r w:rsidRPr="0095342D">
        <w:rPr>
          <w:b/>
          <w:bCs/>
          <w:lang w:val="ru-RU"/>
        </w:rPr>
        <w:t xml:space="preserve">Стадия 2. Разработка </w:t>
      </w:r>
      <w:r w:rsidRPr="0095342D">
        <w:rPr>
          <w:b/>
          <w:bCs/>
        </w:rPr>
        <w:t>C</w:t>
      </w:r>
      <w:r w:rsidRPr="0095342D">
        <w:rPr>
          <w:b/>
          <w:bCs/>
          <w:lang w:val="ru-RU"/>
        </w:rPr>
        <w:t># компонента мониторинга (3-4 недели).</w:t>
      </w:r>
    </w:p>
    <w:p w14:paraId="7B37293A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 xml:space="preserve">Цель: реализация компонента для мониторинга медиаплееров через </w:t>
      </w:r>
      <w:r>
        <w:t>Windows</w:t>
      </w:r>
      <w:r w:rsidRPr="0095342D">
        <w:rPr>
          <w:lang w:val="ru-RU"/>
        </w:rPr>
        <w:t xml:space="preserve"> </w:t>
      </w:r>
      <w:r>
        <w:t>Media</w:t>
      </w:r>
      <w:r w:rsidRPr="0095342D">
        <w:rPr>
          <w:lang w:val="ru-RU"/>
        </w:rPr>
        <w:t xml:space="preserve"> </w:t>
      </w:r>
      <w:r>
        <w:t>Control</w:t>
      </w:r>
      <w:r w:rsidRPr="0095342D">
        <w:rPr>
          <w:lang w:val="ru-RU"/>
        </w:rPr>
        <w:t xml:space="preserve"> </w:t>
      </w:r>
      <w:r>
        <w:t>API</w:t>
      </w:r>
      <w:r w:rsidRPr="0095342D">
        <w:rPr>
          <w:lang w:val="ru-RU"/>
        </w:rPr>
        <w:t xml:space="preserve">. Результат: работающий </w:t>
      </w:r>
      <w:r>
        <w:t>C</w:t>
      </w:r>
      <w:r w:rsidRPr="0095342D">
        <w:rPr>
          <w:lang w:val="ru-RU"/>
        </w:rPr>
        <w:t xml:space="preserve"># сервис с интеграцией </w:t>
      </w:r>
      <w:r>
        <w:t>Windows</w:t>
      </w:r>
      <w:r w:rsidRPr="0095342D">
        <w:rPr>
          <w:lang w:val="ru-RU"/>
        </w:rPr>
        <w:t xml:space="preserve"> </w:t>
      </w:r>
      <w:r>
        <w:t>Media</w:t>
      </w:r>
      <w:r w:rsidRPr="0095342D">
        <w:rPr>
          <w:lang w:val="ru-RU"/>
        </w:rPr>
        <w:t xml:space="preserve"> </w:t>
      </w:r>
      <w:r>
        <w:t>Control</w:t>
      </w:r>
      <w:r w:rsidRPr="0095342D">
        <w:rPr>
          <w:lang w:val="ru-RU"/>
        </w:rPr>
        <w:t xml:space="preserve"> </w:t>
      </w:r>
      <w:r>
        <w:t>API</w:t>
      </w:r>
      <w:r w:rsidRPr="0095342D">
        <w:rPr>
          <w:lang w:val="ru-RU"/>
        </w:rPr>
        <w:t xml:space="preserve">, извлечение метаданных треков, получение обложек через </w:t>
      </w:r>
      <w:r>
        <w:t>Windows</w:t>
      </w:r>
      <w:r w:rsidRPr="0095342D">
        <w:rPr>
          <w:lang w:val="ru-RU"/>
        </w:rPr>
        <w:t xml:space="preserve"> </w:t>
      </w:r>
      <w:r>
        <w:t>Media</w:t>
      </w:r>
      <w:r w:rsidRPr="0095342D">
        <w:rPr>
          <w:lang w:val="ru-RU"/>
        </w:rPr>
        <w:t xml:space="preserve"> </w:t>
      </w:r>
      <w:r>
        <w:t>Thumbnail</w:t>
      </w:r>
      <w:r w:rsidRPr="0095342D">
        <w:rPr>
          <w:lang w:val="ru-RU"/>
        </w:rPr>
        <w:t xml:space="preserve"> </w:t>
      </w:r>
      <w:r>
        <w:t>API</w:t>
      </w:r>
      <w:r w:rsidRPr="0095342D">
        <w:rPr>
          <w:lang w:val="ru-RU"/>
        </w:rPr>
        <w:t xml:space="preserve">, </w:t>
      </w:r>
      <w:r>
        <w:t>HTTP</w:t>
      </w:r>
      <w:r w:rsidRPr="0095342D">
        <w:rPr>
          <w:lang w:val="ru-RU"/>
        </w:rPr>
        <w:t xml:space="preserve"> клиент для отправки данных в </w:t>
      </w:r>
      <w:r>
        <w:t>Python</w:t>
      </w:r>
      <w:r w:rsidRPr="0095342D">
        <w:rPr>
          <w:lang w:val="ru-RU"/>
        </w:rPr>
        <w:t xml:space="preserve"> </w:t>
      </w:r>
      <w:r>
        <w:t>backend</w:t>
      </w:r>
      <w:r w:rsidRPr="0095342D">
        <w:rPr>
          <w:lang w:val="ru-RU"/>
        </w:rPr>
        <w:t>, обработка ошибок и автоматический перезапуск при сбоях.</w:t>
      </w:r>
    </w:p>
    <w:p w14:paraId="0E35A09E" w14:textId="77777777" w:rsidR="00F53050" w:rsidRPr="0095342D" w:rsidRDefault="00000000" w:rsidP="0095342D">
      <w:pPr>
        <w:rPr>
          <w:b/>
          <w:bCs/>
          <w:lang w:val="ru-RU"/>
        </w:rPr>
      </w:pPr>
      <w:r w:rsidRPr="0095342D">
        <w:rPr>
          <w:b/>
          <w:bCs/>
          <w:lang w:val="ru-RU"/>
        </w:rPr>
        <w:t xml:space="preserve">Стадия 3. Разработка </w:t>
      </w:r>
      <w:r w:rsidRPr="0095342D">
        <w:rPr>
          <w:b/>
          <w:bCs/>
        </w:rPr>
        <w:t>Python</w:t>
      </w:r>
      <w:r w:rsidRPr="0095342D">
        <w:rPr>
          <w:b/>
          <w:bCs/>
          <w:lang w:val="ru-RU"/>
        </w:rPr>
        <w:t xml:space="preserve"> </w:t>
      </w:r>
      <w:r w:rsidRPr="0095342D">
        <w:rPr>
          <w:b/>
          <w:bCs/>
        </w:rPr>
        <w:t>backend</w:t>
      </w:r>
      <w:r w:rsidRPr="0095342D">
        <w:rPr>
          <w:b/>
          <w:bCs/>
          <w:lang w:val="ru-RU"/>
        </w:rPr>
        <w:t xml:space="preserve"> (4-5 недель).</w:t>
      </w:r>
    </w:p>
    <w:p w14:paraId="3A5F7B55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 xml:space="preserve">Цель: создание асинхронного веб-сервера и системы получения обложек. Результат: </w:t>
      </w:r>
      <w:proofErr w:type="spellStart"/>
      <w:r>
        <w:t>aiohttp</w:t>
      </w:r>
      <w:proofErr w:type="spellEnd"/>
      <w:r w:rsidRPr="0095342D">
        <w:rPr>
          <w:lang w:val="ru-RU"/>
        </w:rPr>
        <w:t xml:space="preserve"> сервер с </w:t>
      </w:r>
      <w:r>
        <w:t>RESTful</w:t>
      </w:r>
      <w:r w:rsidRPr="0095342D">
        <w:rPr>
          <w:lang w:val="ru-RU"/>
        </w:rPr>
        <w:t xml:space="preserve"> </w:t>
      </w:r>
      <w:r>
        <w:t>API</w:t>
      </w:r>
      <w:r w:rsidRPr="0095342D">
        <w:rPr>
          <w:lang w:val="ru-RU"/>
        </w:rPr>
        <w:t xml:space="preserve"> и </w:t>
      </w:r>
      <w:r>
        <w:t>WebSocket</w:t>
      </w:r>
      <w:r w:rsidRPr="0095342D">
        <w:rPr>
          <w:lang w:val="ru-RU"/>
        </w:rPr>
        <w:t xml:space="preserve">, интеграция с внешними </w:t>
      </w:r>
      <w:r>
        <w:t>API</w:t>
      </w:r>
      <w:r w:rsidRPr="0095342D">
        <w:rPr>
          <w:lang w:val="ru-RU"/>
        </w:rPr>
        <w:t xml:space="preserve"> (</w:t>
      </w:r>
      <w:r>
        <w:t>Last</w:t>
      </w:r>
      <w:r w:rsidRPr="0095342D">
        <w:rPr>
          <w:lang w:val="ru-RU"/>
        </w:rPr>
        <w:t>.</w:t>
      </w:r>
      <w:proofErr w:type="spellStart"/>
      <w:r>
        <w:t>fm</w:t>
      </w:r>
      <w:proofErr w:type="spellEnd"/>
      <w:r w:rsidRPr="0095342D">
        <w:rPr>
          <w:lang w:val="ru-RU"/>
        </w:rPr>
        <w:t xml:space="preserve">, </w:t>
      </w:r>
      <w:r>
        <w:t>iTunes</w:t>
      </w:r>
      <w:r w:rsidRPr="0095342D">
        <w:rPr>
          <w:lang w:val="ru-RU"/>
        </w:rPr>
        <w:t xml:space="preserve">, </w:t>
      </w:r>
      <w:r>
        <w:t>Yandex</w:t>
      </w:r>
      <w:r w:rsidRPr="0095342D">
        <w:rPr>
          <w:lang w:val="ru-RU"/>
        </w:rPr>
        <w:t xml:space="preserve"> </w:t>
      </w:r>
      <w:r>
        <w:t>Music</w:t>
      </w:r>
      <w:r w:rsidRPr="0095342D">
        <w:rPr>
          <w:lang w:val="ru-RU"/>
        </w:rPr>
        <w:t xml:space="preserve">, </w:t>
      </w:r>
      <w:r>
        <w:t>VK</w:t>
      </w:r>
      <w:r w:rsidRPr="0095342D">
        <w:rPr>
          <w:lang w:val="ru-RU"/>
        </w:rPr>
        <w:t xml:space="preserve">), система кэширования обложек, обработка запросов от </w:t>
      </w:r>
      <w:r>
        <w:t>C</w:t>
      </w:r>
      <w:r w:rsidRPr="0095342D">
        <w:rPr>
          <w:lang w:val="ru-RU"/>
        </w:rPr>
        <w:t># компонента, логирование и мониторинг работы системы.</w:t>
      </w:r>
    </w:p>
    <w:p w14:paraId="7C0B2C9D" w14:textId="77777777" w:rsidR="00F53050" w:rsidRPr="0095342D" w:rsidRDefault="00000000" w:rsidP="0095342D">
      <w:pPr>
        <w:rPr>
          <w:b/>
          <w:bCs/>
          <w:lang w:val="ru-RU"/>
        </w:rPr>
      </w:pPr>
      <w:r w:rsidRPr="0095342D">
        <w:rPr>
          <w:b/>
          <w:bCs/>
          <w:lang w:val="ru-RU"/>
        </w:rPr>
        <w:t>Стадия 4. Разработка веб-интерфейсов и шаблонов (3-4 недели).</w:t>
      </w:r>
    </w:p>
    <w:p w14:paraId="53BB80D7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lastRenderedPageBreak/>
        <w:t xml:space="preserve">Цель: создание профессиональных шаблонов визуализации для </w:t>
      </w:r>
      <w:r>
        <w:t>OBS</w:t>
      </w:r>
      <w:r w:rsidRPr="0095342D">
        <w:rPr>
          <w:lang w:val="ru-RU"/>
        </w:rPr>
        <w:t xml:space="preserve">. Результат: четыре шаблона визуализации (вертикальный, альтернативный, минималистичный, горизонтальный), </w:t>
      </w:r>
      <w:r>
        <w:t>WebSocket</w:t>
      </w:r>
      <w:r w:rsidRPr="0095342D">
        <w:rPr>
          <w:lang w:val="ru-RU"/>
        </w:rPr>
        <w:t xml:space="preserve"> клиент для </w:t>
      </w:r>
      <w:r>
        <w:t>real</w:t>
      </w:r>
      <w:r w:rsidRPr="0095342D">
        <w:rPr>
          <w:lang w:val="ru-RU"/>
        </w:rPr>
        <w:t>-</w:t>
      </w:r>
      <w:r>
        <w:t>time</w:t>
      </w:r>
      <w:r w:rsidRPr="0095342D">
        <w:rPr>
          <w:lang w:val="ru-RU"/>
        </w:rPr>
        <w:t xml:space="preserve"> обновлений, алгоритм извлечения доминирующих цветов из обложки, </w:t>
      </w:r>
      <w:r>
        <w:t>Ambient</w:t>
      </w:r>
      <w:r w:rsidRPr="0095342D">
        <w:rPr>
          <w:lang w:val="ru-RU"/>
        </w:rPr>
        <w:t xml:space="preserve"> </w:t>
      </w:r>
      <w:r>
        <w:t>Light</w:t>
      </w:r>
      <w:r w:rsidRPr="0095342D">
        <w:rPr>
          <w:lang w:val="ru-RU"/>
        </w:rPr>
        <w:t xml:space="preserve"> эффект и плавные анимации, адаптивное масштабирование и обработка длинных названий.</w:t>
      </w:r>
    </w:p>
    <w:p w14:paraId="5B4A910B" w14:textId="77777777" w:rsidR="00F53050" w:rsidRPr="0095342D" w:rsidRDefault="00000000" w:rsidP="0095342D">
      <w:pPr>
        <w:rPr>
          <w:b/>
          <w:bCs/>
          <w:lang w:val="ru-RU"/>
        </w:rPr>
      </w:pPr>
      <w:r w:rsidRPr="0095342D">
        <w:rPr>
          <w:b/>
          <w:bCs/>
          <w:lang w:val="ru-RU"/>
        </w:rPr>
        <w:t xml:space="preserve">Стадия 5. Разработка </w:t>
      </w:r>
      <w:r w:rsidRPr="0095342D">
        <w:rPr>
          <w:b/>
          <w:bCs/>
        </w:rPr>
        <w:t>desktop</w:t>
      </w:r>
      <w:r w:rsidRPr="0095342D">
        <w:rPr>
          <w:b/>
          <w:bCs/>
          <w:lang w:val="ru-RU"/>
        </w:rPr>
        <w:t xml:space="preserve"> </w:t>
      </w:r>
      <w:r w:rsidRPr="0095342D">
        <w:rPr>
          <w:b/>
          <w:bCs/>
        </w:rPr>
        <w:t>GUI</w:t>
      </w:r>
      <w:r w:rsidRPr="0095342D">
        <w:rPr>
          <w:b/>
          <w:bCs/>
          <w:lang w:val="ru-RU"/>
        </w:rPr>
        <w:t xml:space="preserve"> (2-3 недели).</w:t>
      </w:r>
    </w:p>
    <w:p w14:paraId="56AB4423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 xml:space="preserve">Цель: создание графического интерфейса управления системой. Результат: </w:t>
      </w:r>
      <w:r>
        <w:t>CustomTkinter</w:t>
      </w:r>
      <w:r w:rsidRPr="0095342D">
        <w:rPr>
          <w:lang w:val="ru-RU"/>
        </w:rPr>
        <w:t xml:space="preserve"> приложение с современным дизайном, управление запуском/остановкой сервера, настройка параметров и источников обложек, отображение текущего трека и статуса системы, копирование </w:t>
      </w:r>
      <w:r>
        <w:t>URL</w:t>
      </w:r>
      <w:r w:rsidRPr="0095342D">
        <w:rPr>
          <w:lang w:val="ru-RU"/>
        </w:rPr>
        <w:t xml:space="preserve"> виджетов, просмотр логов.</w:t>
      </w:r>
    </w:p>
    <w:p w14:paraId="0361D733" w14:textId="77777777" w:rsidR="00F53050" w:rsidRPr="0095342D" w:rsidRDefault="00000000" w:rsidP="0095342D">
      <w:pPr>
        <w:rPr>
          <w:b/>
          <w:bCs/>
          <w:lang w:val="ru-RU"/>
        </w:rPr>
      </w:pPr>
      <w:r w:rsidRPr="0095342D">
        <w:rPr>
          <w:b/>
          <w:bCs/>
          <w:lang w:val="ru-RU"/>
        </w:rPr>
        <w:t>Стадия 6. Тестирование и оптимизация (2-3 недели).</w:t>
      </w:r>
    </w:p>
    <w:p w14:paraId="5B8962E4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 xml:space="preserve">Цель: обеспечение стабильности и производительности системы. Результат: модульные тесты для критических компонентов, интеграционные тесты взаимодействия компонентов, нагрузочное тестирование и оптимизация производительности, тестирование на различных конфигурациях </w:t>
      </w:r>
      <w:r>
        <w:t>Windows</w:t>
      </w:r>
      <w:r w:rsidRPr="0095342D">
        <w:rPr>
          <w:lang w:val="ru-RU"/>
        </w:rPr>
        <w:t>, исправление выявленных ошибок и багов.</w:t>
      </w:r>
    </w:p>
    <w:p w14:paraId="40A3BAD7" w14:textId="77777777" w:rsidR="00F53050" w:rsidRPr="0095342D" w:rsidRDefault="00000000" w:rsidP="0095342D">
      <w:pPr>
        <w:rPr>
          <w:b/>
          <w:bCs/>
          <w:lang w:val="ru-RU"/>
        </w:rPr>
      </w:pPr>
      <w:r w:rsidRPr="0095342D">
        <w:rPr>
          <w:b/>
          <w:bCs/>
          <w:lang w:val="ru-RU"/>
        </w:rPr>
        <w:t>Стадия 7. Документирование и подготовка к релизу (1-2 недели).</w:t>
      </w:r>
    </w:p>
    <w:p w14:paraId="6443A72A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 xml:space="preserve">Цель: создание полной документации и подготовка к публикации. Результат: руководство пользователя с иллюстрациями, техническая документация для разработчиков, инструкция по установке и интеграции с </w:t>
      </w:r>
      <w:r>
        <w:t>OBS</w:t>
      </w:r>
      <w:r w:rsidRPr="0095342D">
        <w:rPr>
          <w:lang w:val="ru-RU"/>
        </w:rPr>
        <w:t xml:space="preserve">, </w:t>
      </w:r>
      <w:r>
        <w:t>FAQ</w:t>
      </w:r>
      <w:r w:rsidRPr="0095342D">
        <w:rPr>
          <w:lang w:val="ru-RU"/>
        </w:rPr>
        <w:t xml:space="preserve"> и решение типичных проблем, создание инсталлятора, публикация на </w:t>
      </w:r>
      <w:r>
        <w:t>GitHub</w:t>
      </w:r>
      <w:r w:rsidRPr="0095342D">
        <w:rPr>
          <w:lang w:val="ru-RU"/>
        </w:rPr>
        <w:t xml:space="preserve"> с </w:t>
      </w:r>
      <w:r>
        <w:t>README</w:t>
      </w:r>
      <w:r w:rsidRPr="0095342D">
        <w:rPr>
          <w:lang w:val="ru-RU"/>
        </w:rPr>
        <w:t xml:space="preserve"> и лицензией.</w:t>
      </w:r>
    </w:p>
    <w:p w14:paraId="1270E707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lastRenderedPageBreak/>
        <w:t>Общая длительность разработки: 17-24 недели (4-6 месяцев) при работе 20-25 часов в неделю.</w:t>
      </w:r>
    </w:p>
    <w:p w14:paraId="718E7E9C" w14:textId="77777777" w:rsidR="0095342D" w:rsidRDefault="0095342D">
      <w:pPr>
        <w:spacing w:after="200" w:line="276" w:lineRule="auto"/>
        <w:ind w:firstLine="0"/>
        <w:jc w:val="left"/>
        <w:rPr>
          <w:rFonts w:eastAsiaTheme="majorEastAsia" w:cstheme="majorBidi"/>
          <w:b/>
          <w:bCs/>
          <w:sz w:val="32"/>
          <w:szCs w:val="28"/>
          <w:lang w:val="ru-RU"/>
        </w:rPr>
      </w:pPr>
      <w:r>
        <w:rPr>
          <w:lang w:val="ru-RU"/>
        </w:rPr>
        <w:br w:type="page"/>
      </w:r>
    </w:p>
    <w:p w14:paraId="105BB92F" w14:textId="058C470D" w:rsidR="00F53050" w:rsidRPr="0095342D" w:rsidRDefault="00000000">
      <w:pPr>
        <w:pStyle w:val="1"/>
        <w:rPr>
          <w:lang w:val="ru-RU"/>
        </w:rPr>
      </w:pPr>
      <w:bookmarkStart w:id="19" w:name="_Toc217144704"/>
      <w:r w:rsidRPr="0095342D">
        <w:rPr>
          <w:lang w:val="ru-RU"/>
        </w:rPr>
        <w:lastRenderedPageBreak/>
        <w:t>8. Порядок контроля и приёмки</w:t>
      </w:r>
      <w:bookmarkEnd w:id="19"/>
    </w:p>
    <w:p w14:paraId="29DBF80C" w14:textId="77777777" w:rsidR="00F53050" w:rsidRPr="0095342D" w:rsidRDefault="00000000">
      <w:pPr>
        <w:pStyle w:val="21"/>
        <w:rPr>
          <w:lang w:val="ru-RU"/>
        </w:rPr>
      </w:pPr>
      <w:bookmarkStart w:id="20" w:name="_Toc217144705"/>
      <w:r w:rsidRPr="0095342D">
        <w:rPr>
          <w:lang w:val="ru-RU"/>
        </w:rPr>
        <w:t>8.1 Виды тестирования</w:t>
      </w:r>
      <w:bookmarkEnd w:id="20"/>
    </w:p>
    <w:p w14:paraId="76C7B222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>Приёмка программного изделия проводится на основе комплекса типов тестирования, покрывающего как функциональные, так и нефункциональные требования.</w:t>
      </w:r>
    </w:p>
    <w:p w14:paraId="6609B105" w14:textId="77777777" w:rsidR="00F53050" w:rsidRPr="0095342D" w:rsidRDefault="00000000">
      <w:pPr>
        <w:rPr>
          <w:lang w:val="ru-RU"/>
        </w:rPr>
      </w:pPr>
      <w:r w:rsidRPr="0095342D">
        <w:rPr>
          <w:b/>
          <w:lang w:val="ru-RU"/>
        </w:rPr>
        <w:t>Функциональное тестирование</w:t>
      </w:r>
      <w:r w:rsidRPr="0095342D">
        <w:rPr>
          <w:lang w:val="ru-RU"/>
        </w:rPr>
        <w:t xml:space="preserve"> включает модульные тесты критических компонентов (мониторинг медиаплееров, получение обложек, </w:t>
      </w:r>
      <w:r>
        <w:t>API</w:t>
      </w:r>
      <w:r w:rsidRPr="0095342D">
        <w:rPr>
          <w:lang w:val="ru-RU"/>
        </w:rPr>
        <w:t xml:space="preserve"> </w:t>
      </w:r>
      <w:r>
        <w:t>endpoints</w:t>
      </w:r>
      <w:r w:rsidRPr="0095342D">
        <w:rPr>
          <w:lang w:val="ru-RU"/>
        </w:rPr>
        <w:t xml:space="preserve">), интеграционные тесты взаимодействия между </w:t>
      </w:r>
      <w:r>
        <w:t>C</w:t>
      </w:r>
      <w:r w:rsidRPr="0095342D">
        <w:rPr>
          <w:lang w:val="ru-RU"/>
        </w:rPr>
        <w:t xml:space="preserve"># и </w:t>
      </w:r>
      <w:r>
        <w:t>Python</w:t>
      </w:r>
      <w:r w:rsidRPr="0095342D">
        <w:rPr>
          <w:lang w:val="ru-RU"/>
        </w:rPr>
        <w:t xml:space="preserve"> компонентами, тестирование </w:t>
      </w:r>
      <w:r>
        <w:t>WebSocket</w:t>
      </w:r>
      <w:r w:rsidRPr="0095342D">
        <w:rPr>
          <w:lang w:val="ru-RU"/>
        </w:rPr>
        <w:t xml:space="preserve"> соединений и </w:t>
      </w:r>
      <w:r>
        <w:t>real</w:t>
      </w:r>
      <w:r w:rsidRPr="0095342D">
        <w:rPr>
          <w:lang w:val="ru-RU"/>
        </w:rPr>
        <w:t>-</w:t>
      </w:r>
      <w:r>
        <w:t>time</w:t>
      </w:r>
      <w:r w:rsidRPr="0095342D">
        <w:rPr>
          <w:lang w:val="ru-RU"/>
        </w:rPr>
        <w:t xml:space="preserve"> обновлений, проверку корректности извлечения и обработки метаданных, тестирование </w:t>
      </w:r>
      <w:r>
        <w:t>fallback</w:t>
      </w:r>
      <w:r w:rsidRPr="0095342D">
        <w:rPr>
          <w:lang w:val="ru-RU"/>
        </w:rPr>
        <w:t>-механизмов при недоступности источников.</w:t>
      </w:r>
    </w:p>
    <w:p w14:paraId="1CD8F199" w14:textId="77777777" w:rsidR="00F53050" w:rsidRPr="0095342D" w:rsidRDefault="00000000">
      <w:pPr>
        <w:rPr>
          <w:lang w:val="ru-RU"/>
        </w:rPr>
      </w:pPr>
      <w:r w:rsidRPr="0095342D">
        <w:rPr>
          <w:b/>
          <w:lang w:val="ru-RU"/>
        </w:rPr>
        <w:t>Тестирование производительности</w:t>
      </w:r>
      <w:r w:rsidRPr="0095342D">
        <w:rPr>
          <w:lang w:val="ru-RU"/>
        </w:rPr>
        <w:t xml:space="preserve"> измеряет нагрузку на </w:t>
      </w:r>
      <w:r>
        <w:t>CPU</w:t>
      </w:r>
      <w:r w:rsidRPr="0095342D">
        <w:rPr>
          <w:lang w:val="ru-RU"/>
        </w:rPr>
        <w:t xml:space="preserve"> и память при различных сценариях использования, время реакции на смену трека (целевое значение менее 2 секунд), задержку </w:t>
      </w:r>
      <w:r>
        <w:t>WebSocket</w:t>
      </w:r>
      <w:r w:rsidRPr="0095342D">
        <w:rPr>
          <w:lang w:val="ru-RU"/>
        </w:rPr>
        <w:t xml:space="preserve"> обновлений (целевое значение менее 100 мс), время загрузки обложек из различных источников, стабильность работы при длительной эксплуатации (24+ часа).</w:t>
      </w:r>
    </w:p>
    <w:p w14:paraId="49B939D2" w14:textId="77777777" w:rsidR="00F53050" w:rsidRPr="0095342D" w:rsidRDefault="00000000">
      <w:pPr>
        <w:rPr>
          <w:lang w:val="ru-RU"/>
        </w:rPr>
      </w:pPr>
      <w:r w:rsidRPr="0095342D">
        <w:rPr>
          <w:b/>
          <w:lang w:val="ru-RU"/>
        </w:rPr>
        <w:t>Тестирование совместимости</w:t>
      </w:r>
      <w:r w:rsidRPr="0095342D">
        <w:rPr>
          <w:lang w:val="ru-RU"/>
        </w:rPr>
        <w:t xml:space="preserve"> проверяет работу с различными медиаплеерами (</w:t>
      </w:r>
      <w:r>
        <w:t>Spotify</w:t>
      </w:r>
      <w:r w:rsidRPr="0095342D">
        <w:rPr>
          <w:lang w:val="ru-RU"/>
        </w:rPr>
        <w:t xml:space="preserve">, </w:t>
      </w:r>
      <w:r>
        <w:t>Apple</w:t>
      </w:r>
      <w:r w:rsidRPr="0095342D">
        <w:rPr>
          <w:lang w:val="ru-RU"/>
        </w:rPr>
        <w:t xml:space="preserve"> </w:t>
      </w:r>
      <w:r>
        <w:t>Music</w:t>
      </w:r>
      <w:r w:rsidRPr="0095342D">
        <w:rPr>
          <w:lang w:val="ru-RU"/>
        </w:rPr>
        <w:t xml:space="preserve">, </w:t>
      </w:r>
      <w:r>
        <w:t>YouTube</w:t>
      </w:r>
      <w:r w:rsidRPr="0095342D">
        <w:rPr>
          <w:lang w:val="ru-RU"/>
        </w:rPr>
        <w:t xml:space="preserve"> </w:t>
      </w:r>
      <w:r>
        <w:t>Music</w:t>
      </w:r>
      <w:r w:rsidRPr="0095342D">
        <w:rPr>
          <w:lang w:val="ru-RU"/>
        </w:rPr>
        <w:t xml:space="preserve">, </w:t>
      </w:r>
      <w:r>
        <w:t>VLC</w:t>
      </w:r>
      <w:r w:rsidRPr="0095342D">
        <w:rPr>
          <w:lang w:val="ru-RU"/>
        </w:rPr>
        <w:t xml:space="preserve">, браузеры), интеграцию с </w:t>
      </w:r>
      <w:r>
        <w:t>OBS</w:t>
      </w:r>
      <w:r w:rsidRPr="0095342D">
        <w:rPr>
          <w:lang w:val="ru-RU"/>
        </w:rPr>
        <w:t xml:space="preserve"> </w:t>
      </w:r>
      <w:r>
        <w:t>Studio</w:t>
      </w:r>
      <w:r w:rsidRPr="0095342D">
        <w:rPr>
          <w:lang w:val="ru-RU"/>
        </w:rPr>
        <w:t xml:space="preserve"> и </w:t>
      </w:r>
      <w:proofErr w:type="spellStart"/>
      <w:r>
        <w:t>Streamlabs</w:t>
      </w:r>
      <w:proofErr w:type="spellEnd"/>
      <w:r w:rsidRPr="0095342D">
        <w:rPr>
          <w:lang w:val="ru-RU"/>
        </w:rPr>
        <w:t xml:space="preserve"> </w:t>
      </w:r>
      <w:r>
        <w:t>OBS</w:t>
      </w:r>
      <w:r w:rsidRPr="0095342D">
        <w:rPr>
          <w:lang w:val="ru-RU"/>
        </w:rPr>
        <w:t xml:space="preserve">, корректность отображения в различных браузерах, работу на различных версиях </w:t>
      </w:r>
      <w:r>
        <w:t>Windows</w:t>
      </w:r>
      <w:r w:rsidRPr="0095342D">
        <w:rPr>
          <w:lang w:val="ru-RU"/>
        </w:rPr>
        <w:t xml:space="preserve"> (10, 11).</w:t>
      </w:r>
    </w:p>
    <w:p w14:paraId="61EC12D1" w14:textId="77777777" w:rsidR="00F53050" w:rsidRPr="0095342D" w:rsidRDefault="00000000">
      <w:pPr>
        <w:rPr>
          <w:lang w:val="ru-RU"/>
        </w:rPr>
      </w:pPr>
      <w:r w:rsidRPr="0095342D">
        <w:rPr>
          <w:b/>
          <w:lang w:val="ru-RU"/>
        </w:rPr>
        <w:t>Тестирование надёжности</w:t>
      </w:r>
      <w:r w:rsidRPr="0095342D">
        <w:rPr>
          <w:lang w:val="ru-RU"/>
        </w:rPr>
        <w:t xml:space="preserve"> включает проверку обработки ошибок и исключений, автоматическое восстановление при сбоях компонентов, корректную работу при отсутствии интернет-соединения, устойчивость к некорректным данным от медиаплееров.</w:t>
      </w:r>
    </w:p>
    <w:p w14:paraId="389ABA7C" w14:textId="77777777" w:rsidR="00F53050" w:rsidRPr="0095342D" w:rsidRDefault="00000000">
      <w:pPr>
        <w:rPr>
          <w:lang w:val="ru-RU"/>
        </w:rPr>
      </w:pPr>
      <w:r w:rsidRPr="0095342D">
        <w:rPr>
          <w:b/>
          <w:lang w:val="ru-RU"/>
        </w:rPr>
        <w:lastRenderedPageBreak/>
        <w:t>Тестирование безопасности</w:t>
      </w:r>
      <w:r w:rsidRPr="0095342D">
        <w:rPr>
          <w:lang w:val="ru-RU"/>
        </w:rPr>
        <w:t xml:space="preserve"> проверяет ограничение доступа к веб-серверу только с </w:t>
      </w:r>
      <w:r>
        <w:t>localhost</w:t>
      </w:r>
      <w:r w:rsidRPr="0095342D">
        <w:rPr>
          <w:lang w:val="ru-RU"/>
        </w:rPr>
        <w:t xml:space="preserve">, защиту </w:t>
      </w:r>
      <w:r>
        <w:t>API</w:t>
      </w:r>
      <w:r w:rsidRPr="0095342D">
        <w:rPr>
          <w:lang w:val="ru-RU"/>
        </w:rPr>
        <w:t xml:space="preserve"> ключей в конфигурации, отсутствие утечек чувствительных данных в логах, валидацию входящих данных.</w:t>
      </w:r>
    </w:p>
    <w:p w14:paraId="22F109BB" w14:textId="77777777" w:rsidR="00F53050" w:rsidRPr="0095342D" w:rsidRDefault="00000000">
      <w:pPr>
        <w:pStyle w:val="21"/>
        <w:rPr>
          <w:lang w:val="ru-RU"/>
        </w:rPr>
      </w:pPr>
      <w:bookmarkStart w:id="21" w:name="_Toc217144706"/>
      <w:r w:rsidRPr="0095342D">
        <w:rPr>
          <w:lang w:val="ru-RU"/>
        </w:rPr>
        <w:t>8.2 Критерии приёмки</w:t>
      </w:r>
      <w:bookmarkEnd w:id="21"/>
    </w:p>
    <w:p w14:paraId="140F06E1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>Приёмка считается успешной при выполнении следующих критериев:</w:t>
      </w:r>
    </w:p>
    <w:p w14:paraId="1F87A534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>1. Все функциональные требования реализованы и работают корректно согласно спецификации.</w:t>
      </w:r>
    </w:p>
    <w:p w14:paraId="31D98FF6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>2. Система поддерживает все заявленные медиаплееры и источники обложек.</w:t>
      </w:r>
    </w:p>
    <w:p w14:paraId="0274A291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 xml:space="preserve">3. Производительность соответствует требованиям: </w:t>
      </w:r>
      <w:r>
        <w:t>CPU</w:t>
      </w:r>
      <w:r w:rsidRPr="0095342D">
        <w:rPr>
          <w:lang w:val="ru-RU"/>
        </w:rPr>
        <w:t xml:space="preserve"> менее 2%, память менее 200 МБ, время реакции менее 2 секунд.</w:t>
      </w:r>
    </w:p>
    <w:p w14:paraId="4F8D521E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 xml:space="preserve">4. Все четыре шаблона визуализации корректно отображаются в </w:t>
      </w:r>
      <w:r>
        <w:t>OBS</w:t>
      </w:r>
      <w:r w:rsidRPr="0095342D">
        <w:rPr>
          <w:lang w:val="ru-RU"/>
        </w:rPr>
        <w:t xml:space="preserve"> </w:t>
      </w:r>
      <w:r>
        <w:t>Studio</w:t>
      </w:r>
      <w:r w:rsidRPr="0095342D">
        <w:rPr>
          <w:lang w:val="ru-RU"/>
        </w:rPr>
        <w:t>.</w:t>
      </w:r>
    </w:p>
    <w:p w14:paraId="7B9420A3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>5. Графический интерфейс интуитивно понятен и работает без ошибок.</w:t>
      </w:r>
    </w:p>
    <w:p w14:paraId="7CB518F4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>6. Система стабильно работает 24+ часа без перезапуска.</w:t>
      </w:r>
    </w:p>
    <w:p w14:paraId="4A8B3FB4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>7. Документация полная и соответствует требованиям раздела 5.</w:t>
      </w:r>
    </w:p>
    <w:p w14:paraId="5B17A7FE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>8. Отсутствуют критические ошибки и баги.</w:t>
      </w:r>
    </w:p>
    <w:p w14:paraId="35949FAE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>9. Код соответствует стандартам оформления и содержит комментарии.</w:t>
      </w:r>
    </w:p>
    <w:p w14:paraId="21BE98F9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 xml:space="preserve">10. Проект опубликован на </w:t>
      </w:r>
      <w:r>
        <w:t>GitHub</w:t>
      </w:r>
      <w:r w:rsidRPr="0095342D">
        <w:rPr>
          <w:lang w:val="ru-RU"/>
        </w:rPr>
        <w:t xml:space="preserve"> с полной документацией и лицензией.</w:t>
      </w:r>
    </w:p>
    <w:p w14:paraId="579F1D7F" w14:textId="77777777" w:rsidR="0095342D" w:rsidRDefault="0095342D">
      <w:pPr>
        <w:spacing w:after="200" w:line="276" w:lineRule="auto"/>
        <w:ind w:firstLine="0"/>
        <w:jc w:val="left"/>
        <w:rPr>
          <w:rFonts w:eastAsiaTheme="majorEastAsia" w:cstheme="majorBidi"/>
          <w:b/>
          <w:bCs/>
          <w:sz w:val="32"/>
          <w:szCs w:val="28"/>
          <w:lang w:val="ru-RU"/>
        </w:rPr>
      </w:pPr>
      <w:r>
        <w:rPr>
          <w:lang w:val="ru-RU"/>
        </w:rPr>
        <w:br w:type="page"/>
      </w:r>
    </w:p>
    <w:p w14:paraId="27FF5C3B" w14:textId="00D3C7A8" w:rsidR="00F53050" w:rsidRPr="0095342D" w:rsidRDefault="00000000">
      <w:pPr>
        <w:pStyle w:val="1"/>
        <w:rPr>
          <w:lang w:val="ru-RU"/>
        </w:rPr>
      </w:pPr>
      <w:bookmarkStart w:id="22" w:name="_Toc217144707"/>
      <w:r w:rsidRPr="0095342D">
        <w:rPr>
          <w:lang w:val="ru-RU"/>
        </w:rPr>
        <w:lastRenderedPageBreak/>
        <w:t>9. Приложения</w:t>
      </w:r>
      <w:bookmarkEnd w:id="22"/>
    </w:p>
    <w:p w14:paraId="0A81F9C3" w14:textId="77777777" w:rsidR="00F53050" w:rsidRPr="0095342D" w:rsidRDefault="00000000">
      <w:pPr>
        <w:pStyle w:val="21"/>
        <w:rPr>
          <w:lang w:val="ru-RU"/>
        </w:rPr>
      </w:pPr>
      <w:bookmarkStart w:id="23" w:name="_Toc217144708"/>
      <w:r w:rsidRPr="0095342D">
        <w:rPr>
          <w:lang w:val="ru-RU"/>
        </w:rPr>
        <w:t>Приложение А. Список используемых технологий</w:t>
      </w:r>
      <w:bookmarkEnd w:id="23"/>
    </w:p>
    <w:p w14:paraId="37575567" w14:textId="77777777" w:rsidR="00F53050" w:rsidRPr="0095342D" w:rsidRDefault="00000000">
      <w:pPr>
        <w:rPr>
          <w:lang w:val="ru-RU"/>
        </w:rPr>
      </w:pPr>
      <w:r>
        <w:rPr>
          <w:b/>
          <w:sz w:val="24"/>
        </w:rPr>
        <w:t>Backend</w:t>
      </w:r>
      <w:r w:rsidRPr="0095342D">
        <w:rPr>
          <w:b/>
          <w:sz w:val="24"/>
          <w:lang w:val="ru-RU"/>
        </w:rPr>
        <w:t>:</w:t>
      </w:r>
    </w:p>
    <w:p w14:paraId="2C7426A9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 xml:space="preserve">- </w:t>
      </w:r>
      <w:r>
        <w:t>Python</w:t>
      </w:r>
      <w:r w:rsidRPr="0095342D">
        <w:rPr>
          <w:lang w:val="ru-RU"/>
        </w:rPr>
        <w:t xml:space="preserve"> 3.12+</w:t>
      </w:r>
    </w:p>
    <w:p w14:paraId="7EFBFDDA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 xml:space="preserve">- </w:t>
      </w:r>
      <w:proofErr w:type="spellStart"/>
      <w:r>
        <w:t>aiohttp</w:t>
      </w:r>
      <w:proofErr w:type="spellEnd"/>
      <w:r w:rsidRPr="0095342D">
        <w:rPr>
          <w:lang w:val="ru-RU"/>
        </w:rPr>
        <w:t xml:space="preserve"> 3.8+ (асинхронный веб-сервер)</w:t>
      </w:r>
    </w:p>
    <w:p w14:paraId="244699F2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 xml:space="preserve">- </w:t>
      </w:r>
      <w:proofErr w:type="spellStart"/>
      <w:r>
        <w:t>aiofiles</w:t>
      </w:r>
      <w:proofErr w:type="spellEnd"/>
      <w:r w:rsidRPr="0095342D">
        <w:rPr>
          <w:lang w:val="ru-RU"/>
        </w:rPr>
        <w:t xml:space="preserve"> (асинхронная работа с файлами)</w:t>
      </w:r>
    </w:p>
    <w:p w14:paraId="438C953B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 xml:space="preserve">- </w:t>
      </w:r>
      <w:r>
        <w:t>Pillow</w:t>
      </w:r>
      <w:r w:rsidRPr="0095342D">
        <w:rPr>
          <w:lang w:val="ru-RU"/>
        </w:rPr>
        <w:t xml:space="preserve"> (обработка изображений)</w:t>
      </w:r>
    </w:p>
    <w:p w14:paraId="0345DABE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 xml:space="preserve">- </w:t>
      </w:r>
      <w:r>
        <w:t>requests</w:t>
      </w:r>
      <w:r w:rsidRPr="0095342D">
        <w:rPr>
          <w:lang w:val="ru-RU"/>
        </w:rPr>
        <w:t xml:space="preserve"> (</w:t>
      </w:r>
      <w:r>
        <w:t>HTTP</w:t>
      </w:r>
      <w:r w:rsidRPr="0095342D">
        <w:rPr>
          <w:lang w:val="ru-RU"/>
        </w:rPr>
        <w:t xml:space="preserve"> клиент)</w:t>
      </w:r>
    </w:p>
    <w:p w14:paraId="29E56A7D" w14:textId="77777777" w:rsidR="00F53050" w:rsidRPr="0095342D" w:rsidRDefault="00000000">
      <w:pPr>
        <w:rPr>
          <w:lang w:val="ru-RU"/>
        </w:rPr>
      </w:pPr>
      <w:r w:rsidRPr="0095342D">
        <w:rPr>
          <w:b/>
          <w:sz w:val="24"/>
          <w:lang w:val="ru-RU"/>
        </w:rPr>
        <w:t>Мониторинг медиаплееров:</w:t>
      </w:r>
    </w:p>
    <w:p w14:paraId="6133117B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 xml:space="preserve">- </w:t>
      </w:r>
      <w:r>
        <w:t>C</w:t>
      </w:r>
      <w:r w:rsidRPr="0095342D">
        <w:rPr>
          <w:lang w:val="ru-RU"/>
        </w:rPr>
        <w:t># .</w:t>
      </w:r>
      <w:r>
        <w:t>NET</w:t>
      </w:r>
      <w:r w:rsidRPr="0095342D">
        <w:rPr>
          <w:lang w:val="ru-RU"/>
        </w:rPr>
        <w:t xml:space="preserve"> 6.0+</w:t>
      </w:r>
    </w:p>
    <w:p w14:paraId="7F3284E1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 xml:space="preserve">- </w:t>
      </w:r>
      <w:r>
        <w:t>Windows</w:t>
      </w:r>
      <w:r w:rsidRPr="0095342D">
        <w:rPr>
          <w:lang w:val="ru-RU"/>
        </w:rPr>
        <w:t>.</w:t>
      </w:r>
      <w:r>
        <w:t>Media</w:t>
      </w:r>
      <w:r w:rsidRPr="0095342D">
        <w:rPr>
          <w:lang w:val="ru-RU"/>
        </w:rPr>
        <w:t>.</w:t>
      </w:r>
      <w:r>
        <w:t>Control</w:t>
      </w:r>
      <w:r w:rsidRPr="0095342D">
        <w:rPr>
          <w:lang w:val="ru-RU"/>
        </w:rPr>
        <w:t xml:space="preserve"> </w:t>
      </w:r>
      <w:r>
        <w:t>API</w:t>
      </w:r>
    </w:p>
    <w:p w14:paraId="5020ACD7" w14:textId="77777777" w:rsidR="00F53050" w:rsidRDefault="00000000">
      <w:r>
        <w:t xml:space="preserve">- </w:t>
      </w:r>
      <w:proofErr w:type="spellStart"/>
      <w:r>
        <w:t>System.Net.Http</w:t>
      </w:r>
      <w:proofErr w:type="spellEnd"/>
      <w:r>
        <w:t xml:space="preserve"> (HTTP </w:t>
      </w:r>
      <w:proofErr w:type="spellStart"/>
      <w:r>
        <w:t>клиент</w:t>
      </w:r>
      <w:proofErr w:type="spellEnd"/>
      <w:r>
        <w:t>)</w:t>
      </w:r>
    </w:p>
    <w:p w14:paraId="10938CC0" w14:textId="77777777" w:rsidR="00F53050" w:rsidRDefault="00000000">
      <w:r>
        <w:rPr>
          <w:b/>
          <w:sz w:val="24"/>
        </w:rPr>
        <w:t>Frontend:</w:t>
      </w:r>
    </w:p>
    <w:p w14:paraId="078B50A9" w14:textId="77777777" w:rsidR="00F53050" w:rsidRDefault="00000000">
      <w:r>
        <w:t>- HTML5/CSS3/JavaScript</w:t>
      </w:r>
    </w:p>
    <w:p w14:paraId="06A20BA3" w14:textId="77777777" w:rsidR="00F53050" w:rsidRDefault="00000000">
      <w:r>
        <w:t>- Canvas API (обработка изображений)</w:t>
      </w:r>
    </w:p>
    <w:p w14:paraId="11A50E16" w14:textId="77777777" w:rsidR="00F53050" w:rsidRDefault="00000000">
      <w:r>
        <w:t>- WebSocket API (real-time обновления)</w:t>
      </w:r>
    </w:p>
    <w:p w14:paraId="041A195E" w14:textId="77777777" w:rsidR="00F53050" w:rsidRDefault="00000000">
      <w:r>
        <w:rPr>
          <w:b/>
          <w:sz w:val="24"/>
        </w:rPr>
        <w:t>Desktop GUI:</w:t>
      </w:r>
    </w:p>
    <w:p w14:paraId="784BE78A" w14:textId="77777777" w:rsidR="00F53050" w:rsidRDefault="00000000">
      <w:r>
        <w:t>- CustomTkinter 5.0+</w:t>
      </w:r>
    </w:p>
    <w:p w14:paraId="12FE8269" w14:textId="77777777" w:rsidR="00F53050" w:rsidRDefault="00000000">
      <w:r>
        <w:t>- tkinter (стандартная библиотека Python)</w:t>
      </w:r>
    </w:p>
    <w:p w14:paraId="48DDB190" w14:textId="77777777" w:rsidR="00F53050" w:rsidRDefault="00000000">
      <w:r>
        <w:rPr>
          <w:b/>
          <w:sz w:val="24"/>
        </w:rPr>
        <w:t>Внешние API:</w:t>
      </w:r>
    </w:p>
    <w:p w14:paraId="7BF1BCB9" w14:textId="77777777" w:rsidR="00F53050" w:rsidRDefault="00000000">
      <w:r>
        <w:t>- Last.fm API v2.0</w:t>
      </w:r>
    </w:p>
    <w:p w14:paraId="03E1F621" w14:textId="77777777" w:rsidR="00F53050" w:rsidRDefault="00000000">
      <w:r>
        <w:t>- iTunes Search API</w:t>
      </w:r>
    </w:p>
    <w:p w14:paraId="0EABF947" w14:textId="77777777" w:rsidR="00F53050" w:rsidRDefault="00000000">
      <w:r>
        <w:t>- Yandex Music API (неофициальное)</w:t>
      </w:r>
    </w:p>
    <w:p w14:paraId="7686CF7D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 xml:space="preserve">- </w:t>
      </w:r>
      <w:r>
        <w:t>VK</w:t>
      </w:r>
      <w:r w:rsidRPr="0095342D">
        <w:rPr>
          <w:lang w:val="ru-RU"/>
        </w:rPr>
        <w:t xml:space="preserve"> </w:t>
      </w:r>
      <w:r>
        <w:t>Music</w:t>
      </w:r>
      <w:r w:rsidRPr="0095342D">
        <w:rPr>
          <w:lang w:val="ru-RU"/>
        </w:rPr>
        <w:t xml:space="preserve"> </w:t>
      </w:r>
      <w:r>
        <w:t>API</w:t>
      </w:r>
    </w:p>
    <w:p w14:paraId="303CD5B9" w14:textId="77777777" w:rsidR="00A60A35" w:rsidRDefault="00A60A35">
      <w:pPr>
        <w:spacing w:after="200" w:line="276" w:lineRule="auto"/>
        <w:ind w:firstLine="0"/>
        <w:jc w:val="left"/>
        <w:rPr>
          <w:rFonts w:eastAsiaTheme="majorEastAsia" w:cstheme="majorBidi"/>
          <w:b/>
          <w:bCs/>
          <w:szCs w:val="26"/>
          <w:lang w:val="ru-RU"/>
        </w:rPr>
      </w:pPr>
      <w:r>
        <w:rPr>
          <w:lang w:val="ru-RU"/>
        </w:rPr>
        <w:br w:type="page"/>
      </w:r>
    </w:p>
    <w:p w14:paraId="2CD2DF2E" w14:textId="54392B3E" w:rsidR="00F53050" w:rsidRPr="0095342D" w:rsidRDefault="00000000">
      <w:pPr>
        <w:pStyle w:val="21"/>
        <w:rPr>
          <w:lang w:val="ru-RU"/>
        </w:rPr>
      </w:pPr>
      <w:bookmarkStart w:id="24" w:name="_Toc217144709"/>
      <w:r w:rsidRPr="0095342D">
        <w:rPr>
          <w:lang w:val="ru-RU"/>
        </w:rPr>
        <w:lastRenderedPageBreak/>
        <w:t>Приложение Б. Структура проекта</w:t>
      </w:r>
      <w:bookmarkEnd w:id="24"/>
    </w:p>
    <w:p w14:paraId="30C8A96D" w14:textId="77777777" w:rsidR="00F53050" w:rsidRPr="0095342D" w:rsidRDefault="00000000">
      <w:pPr>
        <w:pStyle w:val="Code"/>
        <w:rPr>
          <w:lang w:val="ru-RU"/>
        </w:rPr>
      </w:pPr>
      <w:proofErr w:type="spellStart"/>
      <w:r>
        <w:t>NowPlay</w:t>
      </w:r>
      <w:proofErr w:type="spellEnd"/>
      <w:r w:rsidRPr="0095342D">
        <w:rPr>
          <w:lang w:val="ru-RU"/>
        </w:rPr>
        <w:t>/</w:t>
      </w:r>
      <w:r w:rsidRPr="0095342D">
        <w:rPr>
          <w:lang w:val="ru-RU"/>
        </w:rPr>
        <w:br/>
        <w:t xml:space="preserve">├── </w:t>
      </w:r>
      <w:r>
        <w:t>main</w:t>
      </w:r>
      <w:r w:rsidRPr="0095342D">
        <w:rPr>
          <w:lang w:val="ru-RU"/>
        </w:rPr>
        <w:t>.</w:t>
      </w:r>
      <w:r>
        <w:t>py</w:t>
      </w:r>
      <w:r w:rsidRPr="0095342D">
        <w:rPr>
          <w:lang w:val="ru-RU"/>
        </w:rPr>
        <w:t xml:space="preserve">                 # Точка входа </w:t>
      </w:r>
      <w:r>
        <w:t>Python</w:t>
      </w:r>
      <w:r w:rsidRPr="0095342D">
        <w:rPr>
          <w:lang w:val="ru-RU"/>
        </w:rPr>
        <w:t xml:space="preserve"> приложения</w:t>
      </w:r>
      <w:r w:rsidRPr="0095342D">
        <w:rPr>
          <w:lang w:val="ru-RU"/>
        </w:rPr>
        <w:br/>
        <w:t xml:space="preserve">├── </w:t>
      </w:r>
      <w:r>
        <w:t>config</w:t>
      </w:r>
      <w:r w:rsidRPr="0095342D">
        <w:rPr>
          <w:lang w:val="ru-RU"/>
        </w:rPr>
        <w:t>.</w:t>
      </w:r>
      <w:proofErr w:type="spellStart"/>
      <w:r>
        <w:t>json</w:t>
      </w:r>
      <w:proofErr w:type="spellEnd"/>
      <w:r w:rsidRPr="0095342D">
        <w:rPr>
          <w:lang w:val="ru-RU"/>
        </w:rPr>
        <w:t xml:space="preserve">            # Конфигурационный файл</w:t>
      </w:r>
      <w:r w:rsidRPr="0095342D">
        <w:rPr>
          <w:lang w:val="ru-RU"/>
        </w:rPr>
        <w:br/>
        <w:t xml:space="preserve">├── </w:t>
      </w:r>
      <w:r>
        <w:t>requirements</w:t>
      </w:r>
      <w:r w:rsidRPr="0095342D">
        <w:rPr>
          <w:lang w:val="ru-RU"/>
        </w:rPr>
        <w:t>.</w:t>
      </w:r>
      <w:r>
        <w:t>txt</w:t>
      </w:r>
      <w:r w:rsidRPr="0095342D">
        <w:rPr>
          <w:lang w:val="ru-RU"/>
        </w:rPr>
        <w:t xml:space="preserve">       # </w:t>
      </w:r>
      <w:r>
        <w:t>Python</w:t>
      </w:r>
      <w:r w:rsidRPr="0095342D">
        <w:rPr>
          <w:lang w:val="ru-RU"/>
        </w:rPr>
        <w:t xml:space="preserve"> зависимости</w:t>
      </w:r>
      <w:r w:rsidRPr="0095342D">
        <w:rPr>
          <w:lang w:val="ru-RU"/>
        </w:rPr>
        <w:br/>
        <w:t xml:space="preserve">├── </w:t>
      </w:r>
      <w:proofErr w:type="spellStart"/>
      <w:r>
        <w:t>MediaMonitor</w:t>
      </w:r>
      <w:proofErr w:type="spellEnd"/>
      <w:r w:rsidRPr="0095342D">
        <w:rPr>
          <w:lang w:val="ru-RU"/>
        </w:rPr>
        <w:t xml:space="preserve">/          # </w:t>
      </w:r>
      <w:r>
        <w:t>C</w:t>
      </w:r>
      <w:r w:rsidRPr="0095342D">
        <w:rPr>
          <w:lang w:val="ru-RU"/>
        </w:rPr>
        <w:t># проект мониторинга</w:t>
      </w:r>
      <w:r w:rsidRPr="0095342D">
        <w:rPr>
          <w:lang w:val="ru-RU"/>
        </w:rPr>
        <w:br/>
        <w:t xml:space="preserve">│   ├── </w:t>
      </w:r>
      <w:proofErr w:type="spellStart"/>
      <w:r>
        <w:t>MediaMonitor</w:t>
      </w:r>
      <w:proofErr w:type="spellEnd"/>
      <w:r w:rsidRPr="0095342D">
        <w:rPr>
          <w:lang w:val="ru-RU"/>
        </w:rPr>
        <w:t>.</w:t>
      </w:r>
      <w:proofErr w:type="spellStart"/>
      <w:r>
        <w:t>csproj</w:t>
      </w:r>
      <w:proofErr w:type="spellEnd"/>
      <w:r w:rsidRPr="0095342D">
        <w:rPr>
          <w:lang w:val="ru-RU"/>
        </w:rPr>
        <w:br/>
        <w:t xml:space="preserve">│   ├── </w:t>
      </w:r>
      <w:r>
        <w:t>Program</w:t>
      </w:r>
      <w:r w:rsidRPr="0095342D">
        <w:rPr>
          <w:lang w:val="ru-RU"/>
        </w:rPr>
        <w:t>.</w:t>
      </w:r>
      <w:r>
        <w:t>cs</w:t>
      </w:r>
      <w:r w:rsidRPr="0095342D">
        <w:rPr>
          <w:lang w:val="ru-RU"/>
        </w:rPr>
        <w:br/>
        <w:t xml:space="preserve">│   └── </w:t>
      </w:r>
      <w:proofErr w:type="spellStart"/>
      <w:r>
        <w:t>MediaMonitor</w:t>
      </w:r>
      <w:proofErr w:type="spellEnd"/>
      <w:r w:rsidRPr="0095342D">
        <w:rPr>
          <w:lang w:val="ru-RU"/>
        </w:rPr>
        <w:t>.</w:t>
      </w:r>
      <w:r>
        <w:t>cs</w:t>
      </w:r>
      <w:r w:rsidRPr="0095342D">
        <w:rPr>
          <w:lang w:val="ru-RU"/>
        </w:rPr>
        <w:br/>
        <w:t xml:space="preserve">├── </w:t>
      </w:r>
      <w:proofErr w:type="spellStart"/>
      <w:r>
        <w:t>ui</w:t>
      </w:r>
      <w:proofErr w:type="spellEnd"/>
      <w:r w:rsidRPr="0095342D">
        <w:rPr>
          <w:lang w:val="ru-RU"/>
        </w:rPr>
        <w:t>/                    # Веб-интерфейсы</w:t>
      </w:r>
      <w:r w:rsidRPr="0095342D">
        <w:rPr>
          <w:lang w:val="ru-RU"/>
        </w:rPr>
        <w:br/>
        <w:t xml:space="preserve">│   ├── </w:t>
      </w:r>
      <w:r>
        <w:t>vertical</w:t>
      </w:r>
      <w:r w:rsidRPr="0095342D">
        <w:rPr>
          <w:lang w:val="ru-RU"/>
        </w:rPr>
        <w:t>.</w:t>
      </w:r>
      <w:r>
        <w:t>html</w:t>
      </w:r>
      <w:r w:rsidRPr="0095342D">
        <w:rPr>
          <w:lang w:val="ru-RU"/>
        </w:rPr>
        <w:br/>
        <w:t xml:space="preserve">│   ├── </w:t>
      </w:r>
      <w:r>
        <w:t>alternative</w:t>
      </w:r>
      <w:r w:rsidRPr="0095342D">
        <w:rPr>
          <w:lang w:val="ru-RU"/>
        </w:rPr>
        <w:t>.</w:t>
      </w:r>
      <w:r>
        <w:t>html</w:t>
      </w:r>
      <w:r w:rsidRPr="0095342D">
        <w:rPr>
          <w:lang w:val="ru-RU"/>
        </w:rPr>
        <w:br/>
        <w:t xml:space="preserve">│   ├── </w:t>
      </w:r>
      <w:r>
        <w:t>minimal</w:t>
      </w:r>
      <w:r w:rsidRPr="0095342D">
        <w:rPr>
          <w:lang w:val="ru-RU"/>
        </w:rPr>
        <w:t>.</w:t>
      </w:r>
      <w:r>
        <w:t>html</w:t>
      </w:r>
      <w:r w:rsidRPr="0095342D">
        <w:rPr>
          <w:lang w:val="ru-RU"/>
        </w:rPr>
        <w:br/>
        <w:t xml:space="preserve">│   └── </w:t>
      </w:r>
      <w:r>
        <w:t>horizontal</w:t>
      </w:r>
      <w:r w:rsidRPr="0095342D">
        <w:rPr>
          <w:lang w:val="ru-RU"/>
        </w:rPr>
        <w:t>.</w:t>
      </w:r>
      <w:r>
        <w:t>html</w:t>
      </w:r>
      <w:r w:rsidRPr="0095342D">
        <w:rPr>
          <w:lang w:val="ru-RU"/>
        </w:rPr>
        <w:br/>
        <w:t xml:space="preserve">├── </w:t>
      </w:r>
      <w:r>
        <w:t>assets</w:t>
      </w:r>
      <w:r w:rsidRPr="0095342D">
        <w:rPr>
          <w:lang w:val="ru-RU"/>
        </w:rPr>
        <w:t>/                # Ресурсы (иконки, дефолтная обложка)</w:t>
      </w:r>
      <w:r w:rsidRPr="0095342D">
        <w:rPr>
          <w:lang w:val="ru-RU"/>
        </w:rPr>
        <w:br/>
        <w:t xml:space="preserve">├── </w:t>
      </w:r>
      <w:r>
        <w:t>cache</w:t>
      </w:r>
      <w:r w:rsidRPr="0095342D">
        <w:rPr>
          <w:lang w:val="ru-RU"/>
        </w:rPr>
        <w:t>/                 # Кэш обложек</w:t>
      </w:r>
      <w:r w:rsidRPr="0095342D">
        <w:rPr>
          <w:lang w:val="ru-RU"/>
        </w:rPr>
        <w:br/>
        <w:t xml:space="preserve">├── </w:t>
      </w:r>
      <w:r>
        <w:t>logs</w:t>
      </w:r>
      <w:r w:rsidRPr="0095342D">
        <w:rPr>
          <w:lang w:val="ru-RU"/>
        </w:rPr>
        <w:t>/                  # Логи работы системы</w:t>
      </w:r>
      <w:r w:rsidRPr="0095342D">
        <w:rPr>
          <w:lang w:val="ru-RU"/>
        </w:rPr>
        <w:br/>
        <w:t xml:space="preserve">└── </w:t>
      </w:r>
      <w:r>
        <w:t>docs</w:t>
      </w:r>
      <w:r w:rsidRPr="0095342D">
        <w:rPr>
          <w:lang w:val="ru-RU"/>
        </w:rPr>
        <w:t>/                  # Документация</w:t>
      </w:r>
      <w:r w:rsidRPr="0095342D">
        <w:rPr>
          <w:lang w:val="ru-RU"/>
        </w:rPr>
        <w:br/>
        <w:t xml:space="preserve">    ├── </w:t>
      </w:r>
      <w:r>
        <w:t>USER</w:t>
      </w:r>
      <w:r w:rsidRPr="0095342D">
        <w:rPr>
          <w:lang w:val="ru-RU"/>
        </w:rPr>
        <w:t>_</w:t>
      </w:r>
      <w:r>
        <w:t>GUIDE</w:t>
      </w:r>
      <w:r w:rsidRPr="0095342D">
        <w:rPr>
          <w:lang w:val="ru-RU"/>
        </w:rPr>
        <w:t>.</w:t>
      </w:r>
      <w:r>
        <w:t>md</w:t>
      </w:r>
      <w:r w:rsidRPr="0095342D">
        <w:rPr>
          <w:lang w:val="ru-RU"/>
        </w:rPr>
        <w:br/>
        <w:t xml:space="preserve">    ├── </w:t>
      </w:r>
      <w:r>
        <w:t>API</w:t>
      </w:r>
      <w:r w:rsidRPr="0095342D">
        <w:rPr>
          <w:lang w:val="ru-RU"/>
        </w:rPr>
        <w:t>_</w:t>
      </w:r>
      <w:r>
        <w:t>SPEC</w:t>
      </w:r>
      <w:r w:rsidRPr="0095342D">
        <w:rPr>
          <w:lang w:val="ru-RU"/>
        </w:rPr>
        <w:t>.</w:t>
      </w:r>
      <w:r>
        <w:t>md</w:t>
      </w:r>
      <w:r w:rsidRPr="0095342D">
        <w:rPr>
          <w:lang w:val="ru-RU"/>
        </w:rPr>
        <w:br/>
        <w:t xml:space="preserve">    └── </w:t>
      </w:r>
      <w:r>
        <w:t>ARCHITECTURE</w:t>
      </w:r>
      <w:r w:rsidRPr="0095342D">
        <w:rPr>
          <w:lang w:val="ru-RU"/>
        </w:rPr>
        <w:t>.</w:t>
      </w:r>
      <w:r>
        <w:t>md</w:t>
      </w:r>
    </w:p>
    <w:p w14:paraId="1D18798A" w14:textId="77777777" w:rsidR="00F53050" w:rsidRPr="0095342D" w:rsidRDefault="00000000">
      <w:pPr>
        <w:pStyle w:val="21"/>
        <w:rPr>
          <w:lang w:val="ru-RU"/>
        </w:rPr>
      </w:pPr>
      <w:bookmarkStart w:id="25" w:name="_Toc217144710"/>
      <w:r w:rsidRPr="0095342D">
        <w:rPr>
          <w:lang w:val="ru-RU"/>
        </w:rPr>
        <w:t xml:space="preserve">Приложение В. Примеры </w:t>
      </w:r>
      <w:r>
        <w:t>API</w:t>
      </w:r>
      <w:r w:rsidRPr="0095342D">
        <w:rPr>
          <w:lang w:val="ru-RU"/>
        </w:rPr>
        <w:t xml:space="preserve"> запросов</w:t>
      </w:r>
      <w:bookmarkEnd w:id="25"/>
    </w:p>
    <w:p w14:paraId="4EFB6CC9" w14:textId="77777777" w:rsidR="00F53050" w:rsidRPr="0095342D" w:rsidRDefault="00000000">
      <w:pPr>
        <w:rPr>
          <w:lang w:val="ru-RU"/>
        </w:rPr>
      </w:pPr>
      <w:r w:rsidRPr="0095342D">
        <w:rPr>
          <w:b/>
          <w:sz w:val="24"/>
          <w:lang w:val="ru-RU"/>
        </w:rPr>
        <w:t>Получение информации о текущем треке:</w:t>
      </w:r>
    </w:p>
    <w:p w14:paraId="1E894A11" w14:textId="77777777" w:rsidR="00F53050" w:rsidRDefault="00000000">
      <w:pPr>
        <w:pStyle w:val="Code"/>
      </w:pPr>
      <w:r>
        <w:t>GET http://localhost:80/update_from_cs</w:t>
      </w:r>
      <w:r>
        <w:br/>
        <w:t>Response: {</w:t>
      </w:r>
      <w:r>
        <w:br/>
        <w:t xml:space="preserve">  "artist": "Artist Name",</w:t>
      </w:r>
      <w:r>
        <w:br/>
        <w:t xml:space="preserve">  "title": "Track Title",</w:t>
      </w:r>
      <w:r>
        <w:br/>
        <w:t xml:space="preserve">  "album": "Album Name",</w:t>
      </w:r>
      <w:r>
        <w:br/>
        <w:t xml:space="preserve">  "duration": 240,</w:t>
      </w:r>
      <w:r>
        <w:br/>
        <w:t xml:space="preserve">  "position": 120,</w:t>
      </w:r>
      <w:r>
        <w:br/>
        <w:t xml:space="preserve">  "status": "playing",</w:t>
      </w:r>
      <w:r>
        <w:br/>
        <w:t xml:space="preserve">  "cover_url": "/cover"</w:t>
      </w:r>
      <w:r>
        <w:br/>
        <w:t>}</w:t>
      </w:r>
    </w:p>
    <w:p w14:paraId="13EB28FF" w14:textId="77777777" w:rsidR="00F53050" w:rsidRDefault="00000000">
      <w:r>
        <w:rPr>
          <w:b/>
          <w:sz w:val="24"/>
        </w:rPr>
        <w:t>WebSocket подключение:</w:t>
      </w:r>
    </w:p>
    <w:p w14:paraId="3FEB0FBC" w14:textId="780AAC9D" w:rsidR="00F53050" w:rsidRPr="00996934" w:rsidRDefault="00000000" w:rsidP="004534DB">
      <w:pPr>
        <w:pStyle w:val="Code"/>
      </w:pPr>
      <w:r>
        <w:t xml:space="preserve">const </w:t>
      </w:r>
      <w:proofErr w:type="spellStart"/>
      <w:r>
        <w:t>ws</w:t>
      </w:r>
      <w:proofErr w:type="spellEnd"/>
      <w:r>
        <w:t xml:space="preserve"> = new WebSocket('</w:t>
      </w:r>
      <w:proofErr w:type="spellStart"/>
      <w:r>
        <w:t>ws</w:t>
      </w:r>
      <w:proofErr w:type="spellEnd"/>
      <w:r>
        <w:t>://localhost:80/</w:t>
      </w:r>
      <w:proofErr w:type="spellStart"/>
      <w:r>
        <w:t>ws'</w:t>
      </w:r>
      <w:proofErr w:type="spellEnd"/>
      <w:r>
        <w:t>);</w:t>
      </w:r>
      <w:r>
        <w:br/>
      </w:r>
      <w:proofErr w:type="spellStart"/>
      <w:proofErr w:type="gramStart"/>
      <w:r>
        <w:t>ws.onmessage</w:t>
      </w:r>
      <w:proofErr w:type="spellEnd"/>
      <w:proofErr w:type="gramEnd"/>
      <w:r>
        <w:t xml:space="preserve"> = (event) =&gt; {</w:t>
      </w:r>
      <w:r>
        <w:br/>
        <w:t xml:space="preserve">  const data = </w:t>
      </w:r>
      <w:proofErr w:type="spellStart"/>
      <w:r>
        <w:t>JSON.parse</w:t>
      </w:r>
      <w:proofErr w:type="spellEnd"/>
      <w:r>
        <w:t>(</w:t>
      </w:r>
      <w:proofErr w:type="spellStart"/>
      <w:r>
        <w:t>event.data</w:t>
      </w:r>
      <w:proofErr w:type="spellEnd"/>
      <w:r>
        <w:t>);</w:t>
      </w:r>
      <w:r>
        <w:br/>
        <w:t xml:space="preserve">  // </w:t>
      </w:r>
      <w:proofErr w:type="spellStart"/>
      <w:r>
        <w:t>Обновление</w:t>
      </w:r>
      <w:proofErr w:type="spellEnd"/>
      <w:r>
        <w:t xml:space="preserve"> </w:t>
      </w:r>
      <w:proofErr w:type="spellStart"/>
      <w:r>
        <w:t>интерфейса</w:t>
      </w:r>
      <w:proofErr w:type="spellEnd"/>
      <w:r>
        <w:br/>
        <w:t>};</w:t>
      </w:r>
    </w:p>
    <w:p w14:paraId="60115469" w14:textId="77777777" w:rsidR="009D4A76" w:rsidRPr="00996934" w:rsidRDefault="009D4A76">
      <w:pPr>
        <w:spacing w:after="200" w:line="276" w:lineRule="auto"/>
        <w:ind w:firstLine="0"/>
        <w:jc w:val="left"/>
        <w:rPr>
          <w:rFonts w:eastAsiaTheme="majorEastAsia" w:cstheme="majorBidi"/>
          <w:b/>
          <w:bCs/>
          <w:szCs w:val="26"/>
        </w:rPr>
      </w:pPr>
      <w:r w:rsidRPr="00996934">
        <w:br w:type="page"/>
      </w:r>
    </w:p>
    <w:p w14:paraId="69C27917" w14:textId="0A9A6495" w:rsidR="009D4A76" w:rsidRDefault="009D4A76" w:rsidP="009D4A76">
      <w:pPr>
        <w:pStyle w:val="21"/>
        <w:rPr>
          <w:lang w:val="ru-RU"/>
        </w:rPr>
      </w:pPr>
      <w:bookmarkStart w:id="26" w:name="_Toc217144711"/>
      <w:r>
        <w:rPr>
          <w:lang w:val="ru-RU"/>
        </w:rPr>
        <w:lastRenderedPageBreak/>
        <w:t>Приложение Г. Задание на НИР</w:t>
      </w:r>
      <w:bookmarkEnd w:id="26"/>
    </w:p>
    <w:p w14:paraId="1E0461DE" w14:textId="77777777" w:rsidR="007F65BB" w:rsidRPr="007F65BB" w:rsidRDefault="007F65BB" w:rsidP="007F65BB">
      <w:pPr>
        <w:widowControl w:val="0"/>
        <w:suppressAutoHyphens/>
        <w:spacing w:line="276" w:lineRule="auto"/>
        <w:ind w:right="20" w:firstLine="0"/>
        <w:jc w:val="center"/>
        <w:rPr>
          <w:rFonts w:ascii="Liberation Serif" w:eastAsia="Droid Sans Fallback" w:hAnsi="Liberation Serif" w:cs="Droid Sans Devanagari"/>
          <w:kern w:val="2"/>
          <w:szCs w:val="28"/>
          <w:lang w:val="ru-RU" w:bidi="hi-IN"/>
        </w:rPr>
      </w:pPr>
      <w:r w:rsidRPr="007F65BB">
        <w:rPr>
          <w:rFonts w:ascii="Liberation Serif" w:eastAsia="Droid Sans Fallback" w:hAnsi="Liberation Serif" w:cs="Droid Sans Devanagari"/>
          <w:kern w:val="2"/>
          <w:szCs w:val="28"/>
          <w:lang w:val="ru-RU" w:bidi="hi-IN"/>
        </w:rPr>
        <w:t>МИНИСТЕРСТВО НАУКИ И ВЫСШЕГО ОБРАЗОВАНИЯ</w:t>
      </w:r>
    </w:p>
    <w:p w14:paraId="292B3474" w14:textId="77777777" w:rsidR="007F65BB" w:rsidRPr="007F65BB" w:rsidRDefault="007F65BB" w:rsidP="007F65BB">
      <w:pPr>
        <w:widowControl w:val="0"/>
        <w:suppressAutoHyphens/>
        <w:spacing w:line="276" w:lineRule="auto"/>
        <w:ind w:right="20" w:firstLine="0"/>
        <w:jc w:val="center"/>
        <w:rPr>
          <w:rFonts w:ascii="Liberation Serif" w:eastAsia="Droid Sans Fallback" w:hAnsi="Liberation Serif" w:cs="Droid Sans Devanagari"/>
          <w:kern w:val="2"/>
          <w:szCs w:val="28"/>
          <w:lang w:val="ru-RU" w:bidi="hi-IN"/>
        </w:rPr>
      </w:pPr>
      <w:r w:rsidRPr="007F65BB">
        <w:rPr>
          <w:rFonts w:ascii="Liberation Serif" w:eastAsia="Droid Sans Fallback" w:hAnsi="Liberation Serif" w:cs="Droid Sans Devanagari"/>
          <w:kern w:val="2"/>
          <w:szCs w:val="28"/>
          <w:lang w:val="ru-RU" w:bidi="hi-IN"/>
        </w:rPr>
        <w:t>РОССИЙСКОЙ ФЕДЕРАЦИИ</w:t>
      </w:r>
    </w:p>
    <w:p w14:paraId="7987FF75" w14:textId="77777777" w:rsidR="007F65BB" w:rsidRPr="007F65BB" w:rsidRDefault="007F65BB" w:rsidP="007F65BB">
      <w:pPr>
        <w:widowControl w:val="0"/>
        <w:suppressAutoHyphens/>
        <w:spacing w:line="276" w:lineRule="auto"/>
        <w:ind w:right="20" w:firstLine="0"/>
        <w:jc w:val="center"/>
        <w:rPr>
          <w:rFonts w:ascii="Liberation Serif" w:eastAsia="Droid Sans Fallback" w:hAnsi="Liberation Serif" w:cs="Droid Sans Devanagari"/>
          <w:kern w:val="2"/>
          <w:szCs w:val="28"/>
          <w:lang w:val="ru-RU" w:bidi="hi-IN"/>
        </w:rPr>
      </w:pPr>
      <w:r w:rsidRPr="007F65BB">
        <w:rPr>
          <w:rFonts w:ascii="Liberation Serif" w:eastAsia="Droid Sans Fallback" w:hAnsi="Liberation Serif" w:cs="Droid Sans Devanagari"/>
          <w:kern w:val="2"/>
          <w:szCs w:val="28"/>
          <w:lang w:val="ru-RU" w:bidi="hi-IN"/>
        </w:rPr>
        <w:t xml:space="preserve">Федеральное государственное бюджетное образовательное </w:t>
      </w:r>
    </w:p>
    <w:p w14:paraId="716029FB" w14:textId="77777777" w:rsidR="007F65BB" w:rsidRPr="007F65BB" w:rsidRDefault="007F65BB" w:rsidP="007F65BB">
      <w:pPr>
        <w:widowControl w:val="0"/>
        <w:suppressAutoHyphens/>
        <w:spacing w:line="276" w:lineRule="auto"/>
        <w:ind w:right="20" w:firstLine="0"/>
        <w:jc w:val="center"/>
        <w:rPr>
          <w:rFonts w:ascii="Liberation Serif" w:eastAsia="Droid Sans Fallback" w:hAnsi="Liberation Serif" w:cs="Droid Sans Devanagari"/>
          <w:kern w:val="2"/>
          <w:szCs w:val="28"/>
          <w:lang w:val="ru-RU" w:bidi="hi-IN"/>
        </w:rPr>
      </w:pPr>
      <w:r w:rsidRPr="007F65BB">
        <w:rPr>
          <w:rFonts w:ascii="Liberation Serif" w:eastAsia="Droid Sans Fallback" w:hAnsi="Liberation Serif" w:cs="Droid Sans Devanagari"/>
          <w:kern w:val="2"/>
          <w:szCs w:val="28"/>
          <w:lang w:val="ru-RU" w:bidi="hi-IN"/>
        </w:rPr>
        <w:t xml:space="preserve">Учреждение высшего образования </w:t>
      </w:r>
    </w:p>
    <w:p w14:paraId="11377367" w14:textId="77777777" w:rsidR="007F65BB" w:rsidRPr="007F65BB" w:rsidRDefault="007F65BB" w:rsidP="007F65BB">
      <w:pPr>
        <w:widowControl w:val="0"/>
        <w:suppressAutoHyphens/>
        <w:spacing w:line="276" w:lineRule="auto"/>
        <w:ind w:right="20" w:firstLine="0"/>
        <w:jc w:val="center"/>
        <w:rPr>
          <w:rFonts w:ascii="Liberation Serif" w:eastAsia="Droid Sans Fallback" w:hAnsi="Liberation Serif" w:cs="Times New Roman"/>
          <w:color w:val="000000"/>
          <w:kern w:val="2"/>
          <w:szCs w:val="28"/>
          <w:shd w:val="clear" w:color="auto" w:fill="FFFFFF"/>
          <w:lang w:val="ru-RU" w:bidi="hi-IN"/>
        </w:rPr>
      </w:pPr>
      <w:r w:rsidRPr="007F65BB">
        <w:rPr>
          <w:rFonts w:ascii="Liberation Serif" w:eastAsia="Droid Sans Fallback" w:hAnsi="Liberation Serif" w:cs="Times New Roman"/>
          <w:color w:val="000000"/>
          <w:kern w:val="2"/>
          <w:szCs w:val="28"/>
          <w:shd w:val="clear" w:color="auto" w:fill="FFFFFF"/>
          <w:lang w:val="ru-RU" w:bidi="hi-IN"/>
        </w:rPr>
        <w:t>«Рязанский государственный радиотехнический университет</w:t>
      </w:r>
      <w:r w:rsidRPr="007F65BB">
        <w:rPr>
          <w:rFonts w:ascii="Liberation Serif" w:eastAsia="Droid Sans Fallback" w:hAnsi="Liberation Serif" w:cs="Times New Roman"/>
          <w:color w:val="000000"/>
          <w:kern w:val="2"/>
          <w:szCs w:val="28"/>
          <w:shd w:val="clear" w:color="auto" w:fill="FFFFFF"/>
          <w:lang w:val="ru-RU" w:bidi="hi-IN"/>
        </w:rPr>
        <w:br/>
        <w:t>им. В.Ф. Уткина»</w:t>
      </w:r>
    </w:p>
    <w:p w14:paraId="1752FB94" w14:textId="77777777" w:rsidR="007F65BB" w:rsidRPr="007F65BB" w:rsidRDefault="007F65BB" w:rsidP="007F65BB">
      <w:pPr>
        <w:widowControl w:val="0"/>
        <w:suppressAutoHyphens/>
        <w:spacing w:line="276" w:lineRule="auto"/>
        <w:ind w:right="20" w:firstLine="0"/>
        <w:jc w:val="center"/>
        <w:rPr>
          <w:rFonts w:ascii="Liberation Serif" w:eastAsia="Droid Sans Fallback" w:hAnsi="Liberation Serif" w:cs="Times New Roman"/>
          <w:color w:val="000000"/>
          <w:kern w:val="2"/>
          <w:szCs w:val="28"/>
          <w:shd w:val="clear" w:color="auto" w:fill="FFFFFF"/>
          <w:lang w:val="ru-RU" w:bidi="hi-IN"/>
        </w:rPr>
      </w:pPr>
    </w:p>
    <w:p w14:paraId="658A2957" w14:textId="77777777" w:rsidR="007F65BB" w:rsidRPr="007F65BB" w:rsidRDefault="007F65BB" w:rsidP="007F65BB">
      <w:pPr>
        <w:widowControl w:val="0"/>
        <w:suppressAutoHyphens/>
        <w:spacing w:line="276" w:lineRule="auto"/>
        <w:ind w:right="20" w:firstLine="0"/>
        <w:jc w:val="center"/>
        <w:rPr>
          <w:rFonts w:ascii="Liberation Serif" w:eastAsia="Droid Sans Fallback" w:hAnsi="Liberation Serif" w:cs="Times New Roman"/>
          <w:color w:val="000000"/>
          <w:kern w:val="2"/>
          <w:szCs w:val="28"/>
          <w:shd w:val="clear" w:color="auto" w:fill="FFFFFF"/>
          <w:lang w:val="ru-RU" w:bidi="hi-IN"/>
        </w:rPr>
      </w:pPr>
      <w:r w:rsidRPr="007F65BB">
        <w:rPr>
          <w:rFonts w:ascii="Liberation Serif" w:eastAsia="Droid Sans Fallback" w:hAnsi="Liberation Serif" w:cs="Times New Roman"/>
          <w:color w:val="000000"/>
          <w:kern w:val="2"/>
          <w:szCs w:val="28"/>
          <w:shd w:val="clear" w:color="auto" w:fill="FFFFFF"/>
          <w:lang w:val="ru-RU" w:bidi="hi-IN"/>
        </w:rPr>
        <w:t>ФАКУЛЬТЕТ ВЫЧИСЛИТЕЛЬНОЙ ТЕХНИКИ</w:t>
      </w:r>
    </w:p>
    <w:p w14:paraId="0060E0E0" w14:textId="77777777" w:rsidR="007F65BB" w:rsidRPr="007F65BB" w:rsidRDefault="007F65BB" w:rsidP="007F65BB">
      <w:pPr>
        <w:widowControl w:val="0"/>
        <w:suppressAutoHyphens/>
        <w:spacing w:line="276" w:lineRule="auto"/>
        <w:ind w:right="20" w:firstLine="0"/>
        <w:jc w:val="center"/>
        <w:rPr>
          <w:rFonts w:ascii="Liberation Serif" w:eastAsia="Droid Sans Fallback" w:hAnsi="Liberation Serif" w:cs="Times New Roman"/>
          <w:color w:val="000000"/>
          <w:kern w:val="2"/>
          <w:szCs w:val="28"/>
          <w:shd w:val="clear" w:color="auto" w:fill="FFFFFF"/>
          <w:lang w:val="ru-RU" w:bidi="hi-IN"/>
        </w:rPr>
      </w:pPr>
      <w:r w:rsidRPr="007F65BB">
        <w:rPr>
          <w:rFonts w:ascii="Liberation Serif" w:eastAsia="Droid Sans Fallback" w:hAnsi="Liberation Serif" w:cs="Times New Roman"/>
          <w:color w:val="000000"/>
          <w:kern w:val="2"/>
          <w:szCs w:val="28"/>
          <w:shd w:val="clear" w:color="auto" w:fill="FFFFFF"/>
          <w:lang w:val="ru-RU" w:bidi="hi-IN"/>
        </w:rPr>
        <w:t>Кафедра космических технологий</w:t>
      </w:r>
    </w:p>
    <w:p w14:paraId="1F9FA4EE" w14:textId="77777777" w:rsidR="007F65BB" w:rsidRPr="007F65BB" w:rsidRDefault="007F65BB" w:rsidP="006E7289">
      <w:pPr>
        <w:widowControl w:val="0"/>
        <w:suppressAutoHyphens/>
        <w:spacing w:line="240" w:lineRule="auto"/>
        <w:ind w:right="20" w:firstLine="0"/>
        <w:rPr>
          <w:rFonts w:eastAsia="Droid Sans Fallback" w:cs="Times New Roman"/>
          <w:color w:val="000000"/>
          <w:kern w:val="2"/>
          <w:sz w:val="26"/>
          <w:szCs w:val="26"/>
          <w:shd w:val="clear" w:color="auto" w:fill="FFFFFF"/>
          <w:lang w:val="ru-RU" w:bidi="hi-IN"/>
        </w:rPr>
      </w:pPr>
    </w:p>
    <w:p w14:paraId="4A86F0BD" w14:textId="77777777" w:rsidR="007F65BB" w:rsidRPr="007F65BB" w:rsidRDefault="007F65BB" w:rsidP="006E7289">
      <w:pPr>
        <w:widowControl w:val="0"/>
        <w:suppressAutoHyphens/>
        <w:spacing w:line="240" w:lineRule="auto"/>
        <w:ind w:right="20" w:firstLine="0"/>
        <w:rPr>
          <w:rFonts w:eastAsia="Droid Sans Fallback" w:cs="Times New Roman"/>
          <w:color w:val="000000"/>
          <w:kern w:val="2"/>
          <w:sz w:val="26"/>
          <w:szCs w:val="26"/>
          <w:shd w:val="clear" w:color="auto" w:fill="FFFFFF"/>
          <w:lang w:val="ru-RU" w:bidi="hi-IN"/>
        </w:rPr>
      </w:pPr>
    </w:p>
    <w:p w14:paraId="69C549BC" w14:textId="77777777" w:rsidR="006E7289" w:rsidRDefault="007F65BB" w:rsidP="006E7289">
      <w:pPr>
        <w:widowControl w:val="0"/>
        <w:suppressAutoHyphens/>
        <w:spacing w:line="240" w:lineRule="auto"/>
        <w:ind w:right="20"/>
        <w:jc w:val="right"/>
        <w:rPr>
          <w:rFonts w:ascii="Liberation Serif" w:eastAsia="Droid Sans Fallback" w:hAnsi="Liberation Serif" w:cs="Droid Sans Devanagari"/>
          <w:kern w:val="2"/>
          <w:szCs w:val="28"/>
          <w:lang w:val="ru-RU" w:bidi="hi-IN"/>
        </w:rPr>
      </w:pPr>
      <w:r w:rsidRPr="007F65BB">
        <w:rPr>
          <w:rFonts w:ascii="Liberation Serif" w:eastAsia="Droid Sans Fallback" w:hAnsi="Liberation Serif" w:cs="Droid Sans Devanagari"/>
          <w:kern w:val="2"/>
          <w:szCs w:val="28"/>
          <w:lang w:val="ru-RU" w:bidi="hi-IN"/>
        </w:rPr>
        <w:t>«Утверждаю»</w:t>
      </w:r>
    </w:p>
    <w:p w14:paraId="3E265BA8" w14:textId="6D8554B7" w:rsidR="006E7289" w:rsidRDefault="007F65BB" w:rsidP="006E7289">
      <w:pPr>
        <w:widowControl w:val="0"/>
        <w:suppressAutoHyphens/>
        <w:spacing w:line="240" w:lineRule="auto"/>
        <w:ind w:right="20"/>
        <w:jc w:val="right"/>
        <w:rPr>
          <w:rFonts w:ascii="Liberation Serif" w:eastAsia="Droid Sans Fallback" w:hAnsi="Liberation Serif" w:cs="Droid Sans Devanagari"/>
          <w:kern w:val="2"/>
          <w:szCs w:val="24"/>
          <w:lang w:val="ru-RU" w:bidi="hi-IN"/>
        </w:rPr>
      </w:pPr>
      <w:r w:rsidRPr="007F65BB">
        <w:rPr>
          <w:rFonts w:ascii="Liberation Serif" w:eastAsia="Droid Sans Fallback" w:hAnsi="Liberation Serif" w:cs="Droid Sans Devanagari"/>
          <w:kern w:val="2"/>
          <w:szCs w:val="28"/>
          <w:lang w:val="ru-RU" w:bidi="hi-IN"/>
        </w:rPr>
        <w:tab/>
      </w:r>
      <w:r w:rsidR="006E7289" w:rsidRPr="007F65BB">
        <w:rPr>
          <w:rFonts w:ascii="Liberation Serif" w:eastAsia="Droid Sans Fallback" w:hAnsi="Liberation Serif" w:cs="Droid Sans Devanagari"/>
          <w:kern w:val="2"/>
          <w:szCs w:val="24"/>
          <w:lang w:val="ru-RU" w:bidi="hi-IN"/>
        </w:rPr>
        <w:t>Зав. кафедрой</w:t>
      </w:r>
      <w:r w:rsidRPr="007F65BB">
        <w:rPr>
          <w:rFonts w:ascii="Liberation Serif" w:eastAsia="Droid Sans Fallback" w:hAnsi="Liberation Serif" w:cs="Droid Sans Devanagari"/>
          <w:kern w:val="2"/>
          <w:szCs w:val="24"/>
          <w:lang w:val="ru-RU" w:bidi="hi-IN"/>
        </w:rPr>
        <w:t xml:space="preserve"> КТ</w:t>
      </w:r>
    </w:p>
    <w:p w14:paraId="0DDB9586" w14:textId="7B318AED" w:rsidR="006E7289" w:rsidRDefault="007F65BB" w:rsidP="006E7289">
      <w:pPr>
        <w:widowControl w:val="0"/>
        <w:suppressAutoHyphens/>
        <w:spacing w:line="240" w:lineRule="auto"/>
        <w:ind w:right="20"/>
        <w:jc w:val="right"/>
        <w:rPr>
          <w:rFonts w:ascii="Liberation Serif" w:eastAsia="Droid Sans Fallback" w:hAnsi="Liberation Serif" w:cs="Droid Sans Devanagari"/>
          <w:kern w:val="2"/>
          <w:szCs w:val="24"/>
          <w:lang w:val="ru-RU" w:eastAsia="zh-CN" w:bidi="hi-IN"/>
        </w:rPr>
      </w:pPr>
      <w:r w:rsidRPr="007F65BB">
        <w:rPr>
          <w:rFonts w:ascii="Liberation Serif" w:eastAsia="Droid Sans Fallback" w:hAnsi="Liberation Serif" w:cs="Droid Sans Devanagari"/>
          <w:kern w:val="2"/>
          <w:szCs w:val="24"/>
          <w:lang w:val="ru-RU" w:eastAsia="zh-CN" w:bidi="hi-IN"/>
        </w:rPr>
        <w:t>______С.И. Гусев</w:t>
      </w:r>
    </w:p>
    <w:p w14:paraId="60ADDD0D" w14:textId="1B224C73" w:rsidR="007F65BB" w:rsidRPr="007F65BB" w:rsidRDefault="007F65BB" w:rsidP="006E7289">
      <w:pPr>
        <w:widowControl w:val="0"/>
        <w:suppressAutoHyphens/>
        <w:spacing w:line="240" w:lineRule="auto"/>
        <w:ind w:right="20"/>
        <w:jc w:val="right"/>
        <w:rPr>
          <w:rFonts w:ascii="Liberation Serif" w:eastAsia="Droid Sans Fallback" w:hAnsi="Liberation Serif" w:cs="Droid Sans Devanagari"/>
          <w:kern w:val="2"/>
          <w:szCs w:val="24"/>
          <w:lang w:val="ru-RU" w:eastAsia="zh-CN" w:bidi="hi-IN"/>
        </w:rPr>
      </w:pPr>
      <w:r w:rsidRPr="007F65BB">
        <w:rPr>
          <w:rFonts w:ascii="Liberation Serif" w:eastAsia="Droid Sans Fallback" w:hAnsi="Liberation Serif" w:cs="Droid Sans Devanagari"/>
          <w:kern w:val="2"/>
          <w:szCs w:val="24"/>
          <w:lang w:val="ru-RU" w:eastAsia="zh-CN" w:bidi="hi-IN"/>
        </w:rPr>
        <w:t>«__» _____ 20__г.</w:t>
      </w:r>
    </w:p>
    <w:p w14:paraId="090614AB" w14:textId="77777777" w:rsidR="007F65BB" w:rsidRPr="007F65BB" w:rsidRDefault="007F65BB" w:rsidP="007F65BB">
      <w:pPr>
        <w:suppressAutoHyphens/>
        <w:spacing w:line="240" w:lineRule="auto"/>
        <w:ind w:firstLine="0"/>
        <w:jc w:val="left"/>
        <w:rPr>
          <w:rFonts w:ascii="Liberation Serif" w:eastAsia="Droid Sans Fallback" w:hAnsi="Liberation Serif" w:cs="Droid Sans Devanagari"/>
          <w:b/>
          <w:kern w:val="2"/>
          <w:sz w:val="36"/>
          <w:szCs w:val="36"/>
          <w:lang w:val="ru-RU" w:eastAsia="zh-CN" w:bidi="hi-IN"/>
        </w:rPr>
      </w:pPr>
    </w:p>
    <w:p w14:paraId="49538889" w14:textId="77777777" w:rsidR="007F65BB" w:rsidRPr="007F65BB" w:rsidRDefault="007F65BB" w:rsidP="007F65BB">
      <w:pPr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Droid Sans Devanagari"/>
          <w:b/>
          <w:kern w:val="2"/>
          <w:szCs w:val="28"/>
          <w:lang w:val="ru-RU" w:eastAsia="zh-CN" w:bidi="hi-IN"/>
        </w:rPr>
      </w:pPr>
      <w:bookmarkStart w:id="27" w:name="bookmark0"/>
    </w:p>
    <w:p w14:paraId="24A9D440" w14:textId="77777777" w:rsidR="007F65BB" w:rsidRPr="007F65BB" w:rsidRDefault="007F65BB" w:rsidP="007F65BB">
      <w:pPr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Droid Sans Devanagari"/>
          <w:b/>
          <w:kern w:val="2"/>
          <w:szCs w:val="28"/>
          <w:lang w:val="ru-RU" w:eastAsia="zh-CN" w:bidi="hi-IN"/>
        </w:rPr>
      </w:pPr>
      <w:r w:rsidRPr="007F65BB">
        <w:rPr>
          <w:rFonts w:ascii="Liberation Serif" w:eastAsia="Droid Sans Fallback" w:hAnsi="Liberation Serif" w:cs="Droid Sans Devanagari"/>
          <w:b/>
          <w:kern w:val="2"/>
          <w:szCs w:val="28"/>
          <w:lang w:val="ru-RU" w:eastAsia="zh-CN" w:bidi="hi-IN"/>
        </w:rPr>
        <w:t>ЗАДАНИЕ</w:t>
      </w:r>
      <w:bookmarkEnd w:id="27"/>
      <w:r w:rsidRPr="007F65BB">
        <w:rPr>
          <w:rFonts w:ascii="Liberation Serif" w:eastAsia="Droid Sans Fallback" w:hAnsi="Liberation Serif" w:cs="Droid Sans Devanagari"/>
          <w:b/>
          <w:kern w:val="2"/>
          <w:szCs w:val="28"/>
          <w:lang w:val="ru-RU" w:eastAsia="zh-CN" w:bidi="hi-IN"/>
        </w:rPr>
        <w:t xml:space="preserve"> </w:t>
      </w:r>
    </w:p>
    <w:p w14:paraId="224064FB" w14:textId="77777777" w:rsidR="007F65BB" w:rsidRPr="007F65BB" w:rsidRDefault="007F65BB" w:rsidP="007F65BB">
      <w:pPr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Droid Sans Devanagari"/>
          <w:b/>
          <w:kern w:val="2"/>
          <w:szCs w:val="28"/>
          <w:lang w:val="ru-RU" w:eastAsia="zh-CN" w:bidi="hi-IN"/>
        </w:rPr>
      </w:pPr>
      <w:r w:rsidRPr="007F65BB">
        <w:rPr>
          <w:rFonts w:ascii="Liberation Serif" w:eastAsia="Droid Sans Fallback" w:hAnsi="Liberation Serif" w:cs="Droid Sans Devanagari"/>
          <w:b/>
          <w:kern w:val="2"/>
          <w:szCs w:val="28"/>
          <w:lang w:val="ru-RU" w:eastAsia="zh-CN" w:bidi="hi-IN"/>
        </w:rPr>
        <w:t>НА ПРАКТИКУ НИР</w:t>
      </w:r>
    </w:p>
    <w:p w14:paraId="1B6EC0D6" w14:textId="77777777" w:rsidR="007F65BB" w:rsidRPr="007F65BB" w:rsidRDefault="007F65BB" w:rsidP="007F65BB">
      <w:pPr>
        <w:pBdr>
          <w:bottom w:val="single" w:sz="12" w:space="1" w:color="auto"/>
        </w:pBdr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Droid Sans Devanagari"/>
          <w:bCs/>
          <w:kern w:val="2"/>
          <w:szCs w:val="28"/>
          <w:u w:val="single"/>
          <w:lang w:val="ru-RU" w:eastAsia="zh-CN" w:bidi="hi-IN"/>
        </w:rPr>
      </w:pPr>
      <w:r w:rsidRPr="007F65BB">
        <w:rPr>
          <w:rFonts w:ascii="Liberation Serif" w:eastAsia="Droid Sans Fallback" w:hAnsi="Liberation Serif" w:cs="Droid Sans Devanagari"/>
          <w:b/>
          <w:kern w:val="2"/>
          <w:szCs w:val="28"/>
          <w:lang w:val="ru-RU" w:eastAsia="zh-CN" w:bidi="hi-IN"/>
        </w:rPr>
        <w:t xml:space="preserve">студента группы </w:t>
      </w:r>
      <w:r w:rsidRPr="007F65BB">
        <w:rPr>
          <w:rFonts w:ascii="Liberation Serif" w:eastAsia="Droid Sans Fallback" w:hAnsi="Liberation Serif" w:cs="Droid Sans Devanagari"/>
          <w:bCs/>
          <w:kern w:val="2"/>
          <w:szCs w:val="28"/>
          <w:u w:val="single"/>
          <w:lang w:val="ru-RU" w:eastAsia="zh-CN" w:bidi="hi-IN"/>
        </w:rPr>
        <w:t>2415</w:t>
      </w:r>
    </w:p>
    <w:p w14:paraId="2DC72175" w14:textId="77777777" w:rsidR="007F65BB" w:rsidRPr="007F65BB" w:rsidRDefault="007F65BB" w:rsidP="007F65BB">
      <w:pPr>
        <w:pBdr>
          <w:bottom w:val="single" w:sz="12" w:space="1" w:color="auto"/>
        </w:pBdr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Droid Sans Devanagari"/>
          <w:b/>
          <w:kern w:val="2"/>
          <w:szCs w:val="28"/>
          <w:lang w:val="ru-RU" w:eastAsia="zh-CN" w:bidi="hi-IN"/>
        </w:rPr>
      </w:pPr>
    </w:p>
    <w:p w14:paraId="4B5B4725" w14:textId="77777777" w:rsidR="007F65BB" w:rsidRPr="007F65BB" w:rsidRDefault="007F65BB" w:rsidP="007F65BB">
      <w:pPr>
        <w:pBdr>
          <w:bottom w:val="single" w:sz="12" w:space="1" w:color="auto"/>
        </w:pBdr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Droid Sans Devanagari"/>
          <w:bCs/>
          <w:kern w:val="2"/>
          <w:szCs w:val="28"/>
          <w:lang w:val="ru-RU" w:eastAsia="zh-CN" w:bidi="hi-IN"/>
        </w:rPr>
      </w:pPr>
      <w:r w:rsidRPr="007F65BB">
        <w:rPr>
          <w:rFonts w:ascii="Liberation Serif" w:eastAsia="Droid Sans Fallback" w:hAnsi="Liberation Serif" w:cs="Droid Sans Devanagari"/>
          <w:bCs/>
          <w:kern w:val="2"/>
          <w:szCs w:val="28"/>
          <w:lang w:val="ru-RU" w:eastAsia="zh-CN" w:bidi="hi-IN"/>
        </w:rPr>
        <w:t>Тищенко Алексея Сергеевича</w:t>
      </w:r>
    </w:p>
    <w:p w14:paraId="07C5256B" w14:textId="77777777" w:rsidR="007F65BB" w:rsidRPr="007F65BB" w:rsidRDefault="007F65BB" w:rsidP="007F65BB">
      <w:pPr>
        <w:widowControl w:val="0"/>
        <w:tabs>
          <w:tab w:val="left" w:pos="9639"/>
        </w:tabs>
        <w:suppressAutoHyphens/>
        <w:ind w:firstLine="0"/>
        <w:jc w:val="center"/>
        <w:rPr>
          <w:rFonts w:ascii="Liberation Serif" w:eastAsia="Droid Sans Fallback" w:hAnsi="Liberation Serif" w:cs="Droid Sans Devanagari"/>
          <w:kern w:val="2"/>
          <w:szCs w:val="28"/>
          <w:lang w:val="ru-RU" w:bidi="hi-IN"/>
        </w:rPr>
      </w:pPr>
      <w:r w:rsidRPr="007F65BB">
        <w:rPr>
          <w:rFonts w:eastAsia="Droid Sans Fallback" w:cs="Times New Roman"/>
          <w:color w:val="000000"/>
          <w:kern w:val="2"/>
          <w:sz w:val="24"/>
          <w:szCs w:val="28"/>
          <w:lang w:val="ru-RU" w:bidi="hi-IN"/>
        </w:rPr>
        <w:t>(</w:t>
      </w:r>
      <w:r w:rsidRPr="007F65BB">
        <w:rPr>
          <w:rFonts w:eastAsia="Droid Sans Fallback" w:cs="Times New Roman"/>
          <w:i/>
          <w:iCs/>
          <w:color w:val="000000"/>
          <w:kern w:val="2"/>
          <w:sz w:val="24"/>
          <w:szCs w:val="28"/>
          <w:lang w:val="ru-RU" w:bidi="hi-IN"/>
        </w:rPr>
        <w:t>Ф.И.О. студента</w:t>
      </w:r>
      <w:r w:rsidRPr="007F65BB">
        <w:rPr>
          <w:rFonts w:eastAsia="Droid Sans Fallback" w:cs="Times New Roman"/>
          <w:color w:val="000000"/>
          <w:kern w:val="2"/>
          <w:sz w:val="24"/>
          <w:szCs w:val="28"/>
          <w:lang w:val="ru-RU" w:bidi="hi-IN"/>
        </w:rPr>
        <w:t>)</w:t>
      </w:r>
    </w:p>
    <w:p w14:paraId="7C22A341" w14:textId="77777777" w:rsidR="007F65BB" w:rsidRPr="007F65BB" w:rsidRDefault="007F65BB" w:rsidP="007F65BB">
      <w:pPr>
        <w:widowControl w:val="0"/>
        <w:tabs>
          <w:tab w:val="left" w:pos="9923"/>
        </w:tabs>
        <w:suppressAutoHyphens/>
        <w:ind w:firstLine="0"/>
        <w:jc w:val="left"/>
        <w:rPr>
          <w:rFonts w:ascii="Liberation Serif" w:eastAsia="Times New Roman" w:hAnsi="Liberation Serif" w:cs="Times New Roman"/>
          <w:i/>
          <w:kern w:val="2"/>
          <w:szCs w:val="24"/>
          <w:u w:val="single"/>
          <w:lang w:val="ru-RU" w:eastAsia="ru-RU" w:bidi="hi-IN"/>
        </w:rPr>
      </w:pPr>
      <w:r w:rsidRPr="007F65BB">
        <w:rPr>
          <w:rFonts w:ascii="Liberation Serif" w:eastAsia="Times New Roman" w:hAnsi="Liberation Serif" w:cs="Times New Roman"/>
          <w:kern w:val="2"/>
          <w:szCs w:val="24"/>
          <w:lang w:val="ru-RU" w:eastAsia="ru-RU" w:bidi="hi-IN"/>
        </w:rPr>
        <w:t xml:space="preserve">Направление подготовки: </w:t>
      </w:r>
      <w:r w:rsidRPr="007F65BB">
        <w:rPr>
          <w:rFonts w:ascii="Liberation Serif" w:eastAsia="Times New Roman" w:hAnsi="Liberation Serif" w:cs="Times New Roman"/>
          <w:iCs/>
          <w:kern w:val="2"/>
          <w:szCs w:val="24"/>
          <w:u w:val="single"/>
          <w:lang w:val="ru-RU" w:eastAsia="ru-RU" w:bidi="hi-IN"/>
        </w:rPr>
        <w:t>09.03.01 «Информатика и вычислительная техника</w:t>
      </w:r>
      <w:r w:rsidRPr="007F65BB">
        <w:rPr>
          <w:rFonts w:ascii="Liberation Serif" w:eastAsia="Times New Roman" w:hAnsi="Liberation Serif" w:cs="Times New Roman"/>
          <w:i/>
          <w:kern w:val="2"/>
          <w:szCs w:val="24"/>
          <w:u w:val="single"/>
          <w:lang w:val="ru-RU" w:eastAsia="ru-RU" w:bidi="hi-IN"/>
        </w:rPr>
        <w:t>»</w:t>
      </w:r>
    </w:p>
    <w:p w14:paraId="57DDFF9B" w14:textId="77777777" w:rsidR="007F65BB" w:rsidRPr="007F65BB" w:rsidRDefault="007F65BB" w:rsidP="007F65BB">
      <w:pPr>
        <w:widowControl w:val="0"/>
        <w:tabs>
          <w:tab w:val="left" w:pos="9923"/>
        </w:tabs>
        <w:suppressAutoHyphens/>
        <w:ind w:firstLine="0"/>
        <w:jc w:val="left"/>
        <w:rPr>
          <w:rFonts w:ascii="Liberation Serif" w:eastAsia="Times New Roman" w:hAnsi="Liberation Serif" w:cs="Times New Roman"/>
          <w:iCs/>
          <w:kern w:val="2"/>
          <w:szCs w:val="24"/>
          <w:u w:val="single"/>
          <w:lang w:val="ru-RU" w:eastAsia="ru-RU" w:bidi="hi-IN"/>
        </w:rPr>
      </w:pPr>
      <w:r w:rsidRPr="007F65BB">
        <w:rPr>
          <w:rFonts w:ascii="Liberation Serif" w:eastAsia="Times New Roman" w:hAnsi="Liberation Serif" w:cs="Times New Roman"/>
          <w:kern w:val="2"/>
          <w:szCs w:val="24"/>
          <w:lang w:val="ru-RU" w:eastAsia="ru-RU" w:bidi="hi-IN"/>
        </w:rPr>
        <w:t xml:space="preserve">Образовательная программа: </w:t>
      </w:r>
      <w:r w:rsidRPr="007F65BB">
        <w:rPr>
          <w:rFonts w:ascii="Liberation Serif" w:eastAsia="Times New Roman" w:hAnsi="Liberation Serif" w:cs="Times New Roman"/>
          <w:iCs/>
          <w:kern w:val="2"/>
          <w:szCs w:val="24"/>
          <w:u w:val="single"/>
          <w:lang w:val="ru-RU" w:eastAsia="ru-RU" w:bidi="hi-IN"/>
        </w:rPr>
        <w:t>«Системный анализ и инжиниринг информационных процессов»</w:t>
      </w:r>
    </w:p>
    <w:p w14:paraId="7AA3B50C" w14:textId="77777777" w:rsidR="007F65BB" w:rsidRPr="007F65BB" w:rsidRDefault="007F65BB" w:rsidP="007F65BB">
      <w:pPr>
        <w:tabs>
          <w:tab w:val="left" w:leader="underscore" w:pos="10206"/>
        </w:tabs>
        <w:suppressAutoHyphens/>
        <w:ind w:right="40" w:firstLine="0"/>
        <w:jc w:val="left"/>
        <w:rPr>
          <w:rFonts w:ascii="Liberation Serif" w:eastAsia="Times New Roman" w:hAnsi="Liberation Serif" w:cs="Droid Sans Devanagari"/>
          <w:kern w:val="2"/>
          <w:sz w:val="24"/>
          <w:szCs w:val="20"/>
          <w:lang w:val="ru-RU" w:eastAsia="ru-RU" w:bidi="hi-IN"/>
        </w:rPr>
      </w:pPr>
      <w:r w:rsidRPr="007F65BB">
        <w:rPr>
          <w:rFonts w:ascii="Liberation Serif" w:eastAsia="Droid Sans Fallback" w:hAnsi="Liberation Serif" w:cs="Droid Sans Devanagari"/>
          <w:kern w:val="2"/>
          <w:szCs w:val="24"/>
          <w:lang w:val="ru-RU" w:eastAsia="zh-CN" w:bidi="hi-IN"/>
        </w:rPr>
        <w:t>Трудоемкость НИР: 2 зачетных единицы, 72 часа.</w:t>
      </w:r>
    </w:p>
    <w:p w14:paraId="75658218" w14:textId="77777777" w:rsidR="007F65BB" w:rsidRPr="007F65BB" w:rsidRDefault="007F65BB" w:rsidP="007F65BB">
      <w:pPr>
        <w:suppressAutoHyphens/>
        <w:ind w:firstLine="0"/>
        <w:jc w:val="left"/>
        <w:rPr>
          <w:rFonts w:ascii="Liberation Serif" w:eastAsia="Droid Sans Fallback" w:hAnsi="Liberation Serif" w:cs="Droid Sans Devanagari"/>
          <w:kern w:val="2"/>
          <w:szCs w:val="28"/>
          <w:lang w:val="ru-RU" w:eastAsia="zh-CN" w:bidi="hi-IN"/>
        </w:rPr>
      </w:pPr>
      <w:r w:rsidRPr="007F65BB">
        <w:rPr>
          <w:rFonts w:ascii="Liberation Serif" w:eastAsia="Droid Sans Fallback" w:hAnsi="Liberation Serif" w:cs="Droid Sans Devanagari"/>
          <w:kern w:val="2"/>
          <w:szCs w:val="28"/>
          <w:lang w:val="ru-RU" w:eastAsia="zh-CN" w:bidi="hi-IN"/>
        </w:rPr>
        <w:t>Сроки проведения практики: с «1» сентября 2025 г. по «13» декабря 2025 г.</w:t>
      </w:r>
    </w:p>
    <w:p w14:paraId="523CD2EC" w14:textId="77777777" w:rsidR="007F65BB" w:rsidRPr="007F65BB" w:rsidRDefault="007F65BB" w:rsidP="007F65BB">
      <w:pPr>
        <w:suppressAutoHyphens/>
        <w:ind w:firstLine="0"/>
        <w:jc w:val="left"/>
        <w:rPr>
          <w:rFonts w:ascii="Liberation Serif" w:eastAsia="Droid Sans Fallback" w:hAnsi="Liberation Serif" w:cs="Droid Sans Devanagari"/>
          <w:kern w:val="2"/>
          <w:szCs w:val="28"/>
          <w:lang w:val="ru-RU" w:eastAsia="zh-CN" w:bidi="hi-IN"/>
        </w:rPr>
      </w:pPr>
      <w:r w:rsidRPr="007F65BB">
        <w:rPr>
          <w:rFonts w:ascii="Liberation Serif" w:eastAsia="Droid Sans Fallback" w:hAnsi="Liberation Serif" w:cs="Droid Sans Devanagari"/>
          <w:kern w:val="2"/>
          <w:szCs w:val="28"/>
          <w:lang w:val="ru-RU" w:eastAsia="zh-CN" w:bidi="hi-IN"/>
        </w:rPr>
        <w:t>Место выполнения практики: 390005, г. Рязань, ул. Гагарина, 59/1</w:t>
      </w:r>
    </w:p>
    <w:p w14:paraId="4CF0241A" w14:textId="13B3A420" w:rsidR="007F65BB" w:rsidRPr="007F65BB" w:rsidRDefault="007F65BB" w:rsidP="006E7289">
      <w:pPr>
        <w:widowControl w:val="0"/>
        <w:tabs>
          <w:tab w:val="left" w:pos="8364"/>
        </w:tabs>
        <w:suppressAutoHyphens/>
        <w:ind w:firstLine="0"/>
        <w:jc w:val="left"/>
        <w:rPr>
          <w:rFonts w:ascii="Liberation Serif" w:eastAsia="Droid Sans Fallback" w:hAnsi="Liberation Serif" w:cs="Droid Sans Devanagari"/>
          <w:kern w:val="2"/>
          <w:sz w:val="18"/>
          <w:szCs w:val="18"/>
          <w:lang w:val="ru-RU" w:bidi="hi-IN"/>
        </w:rPr>
      </w:pPr>
      <w:r w:rsidRPr="007F65BB">
        <w:rPr>
          <w:rFonts w:ascii="Liberation Serif" w:eastAsia="Droid Sans Fallback" w:hAnsi="Liberation Serif" w:cs="Droid Sans Devanagari"/>
          <w:kern w:val="2"/>
          <w:szCs w:val="28"/>
          <w:lang w:val="ru-RU" w:bidi="hi-IN"/>
        </w:rPr>
        <w:t xml:space="preserve">Руководитель: </w:t>
      </w:r>
      <w:r w:rsidRPr="007F65BB">
        <w:rPr>
          <w:rFonts w:ascii="Liberation Serif" w:eastAsia="Droid Sans Fallback" w:hAnsi="Liberation Serif" w:cs="Droid Sans Devanagari"/>
          <w:kern w:val="2"/>
          <w:szCs w:val="28"/>
          <w:u w:val="single"/>
          <w:lang w:val="ru-RU" w:bidi="hi-IN"/>
        </w:rPr>
        <w:t>Филаткин Сергей Владимирович</w:t>
      </w:r>
    </w:p>
    <w:p w14:paraId="33A5DC94" w14:textId="77777777" w:rsidR="007F65BB" w:rsidRPr="007F65BB" w:rsidRDefault="007F65BB" w:rsidP="007F65BB">
      <w:pPr>
        <w:widowControl w:val="0"/>
        <w:tabs>
          <w:tab w:val="left" w:pos="8364"/>
        </w:tabs>
        <w:suppressAutoHyphens/>
        <w:ind w:firstLine="0"/>
        <w:jc w:val="center"/>
        <w:rPr>
          <w:rFonts w:ascii="Liberation Serif" w:eastAsia="Droid Sans Fallback" w:hAnsi="Liberation Serif" w:cs="Droid Sans Devanagari"/>
          <w:b/>
          <w:bCs/>
          <w:kern w:val="2"/>
          <w:szCs w:val="28"/>
          <w:lang w:val="ru-RU" w:bidi="hi-IN"/>
        </w:rPr>
      </w:pPr>
      <w:r w:rsidRPr="007F65BB">
        <w:rPr>
          <w:rFonts w:ascii="Liberation Serif" w:eastAsia="Droid Sans Fallback" w:hAnsi="Liberation Serif" w:cs="Droid Sans Devanagari"/>
          <w:b/>
          <w:bCs/>
          <w:kern w:val="2"/>
          <w:szCs w:val="28"/>
          <w:lang w:val="ru-RU" w:bidi="hi-IN"/>
        </w:rPr>
        <w:lastRenderedPageBreak/>
        <w:t>Рабочий график (план) работы студента</w:t>
      </w:r>
    </w:p>
    <w:tbl>
      <w:tblPr>
        <w:tblStyle w:val="38"/>
        <w:tblW w:w="9640" w:type="dxa"/>
        <w:jc w:val="center"/>
        <w:tblInd w:w="0" w:type="dxa"/>
        <w:tblLook w:val="04A0" w:firstRow="1" w:lastRow="0" w:firstColumn="1" w:lastColumn="0" w:noHBand="0" w:noVBand="1"/>
      </w:tblPr>
      <w:tblGrid>
        <w:gridCol w:w="562"/>
        <w:gridCol w:w="3828"/>
        <w:gridCol w:w="1806"/>
        <w:gridCol w:w="3444"/>
      </w:tblGrid>
      <w:tr w:rsidR="007F65BB" w:rsidRPr="006E7289" w14:paraId="1976FDE1" w14:textId="77777777" w:rsidTr="00B20746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BD927" w14:textId="77777777" w:rsidR="007F65BB" w:rsidRPr="006E7289" w:rsidRDefault="007F65BB" w:rsidP="006E7289">
            <w:pPr>
              <w:pStyle w:val="aff9"/>
            </w:pPr>
            <w:r w:rsidRPr="006E7289">
              <w:t>№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96A0A2" w14:textId="77777777" w:rsidR="007F65BB" w:rsidRPr="006E7289" w:rsidRDefault="007F65BB" w:rsidP="006E7289">
            <w:pPr>
              <w:pStyle w:val="aff9"/>
            </w:pPr>
            <w:r w:rsidRPr="006E7289">
              <w:t>Наименования задачи мероприятия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D3D3F" w14:textId="77777777" w:rsidR="007F65BB" w:rsidRPr="006E7289" w:rsidRDefault="007F65BB" w:rsidP="006E7289">
            <w:pPr>
              <w:pStyle w:val="aff9"/>
            </w:pPr>
            <w:r w:rsidRPr="006E7289">
              <w:t>Сроки выполнения</w:t>
            </w:r>
          </w:p>
        </w:tc>
        <w:tc>
          <w:tcPr>
            <w:tcW w:w="3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35DED" w14:textId="77777777" w:rsidR="007F65BB" w:rsidRPr="006E7289" w:rsidRDefault="007F65BB" w:rsidP="006E7289">
            <w:pPr>
              <w:pStyle w:val="aff9"/>
            </w:pPr>
            <w:r w:rsidRPr="006E7289">
              <w:t>Форма окончания</w:t>
            </w:r>
          </w:p>
        </w:tc>
      </w:tr>
      <w:tr w:rsidR="007F65BB" w:rsidRPr="00996934" w14:paraId="5D7C0876" w14:textId="77777777" w:rsidTr="00B20746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65DBC" w14:textId="77777777" w:rsidR="007F65BB" w:rsidRPr="006E7289" w:rsidRDefault="007F65BB" w:rsidP="006E7289">
            <w:pPr>
              <w:pStyle w:val="aff9"/>
            </w:pPr>
            <w:r w:rsidRPr="006E7289">
              <w:t>1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6A33A" w14:textId="77777777" w:rsidR="007F65BB" w:rsidRPr="006E7289" w:rsidRDefault="007F65BB" w:rsidP="006E7289">
            <w:pPr>
              <w:pStyle w:val="aff9"/>
            </w:pPr>
            <w:r w:rsidRPr="006E7289">
              <w:t>Постановка задачи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0CF2C" w14:textId="77777777" w:rsidR="007F65BB" w:rsidRPr="006E7289" w:rsidRDefault="007F65BB" w:rsidP="006E7289">
            <w:pPr>
              <w:pStyle w:val="aff9"/>
            </w:pPr>
            <w:r w:rsidRPr="006E7289">
              <w:t>01.09.2025 – 08.09.2025</w:t>
            </w:r>
          </w:p>
        </w:tc>
        <w:tc>
          <w:tcPr>
            <w:tcW w:w="3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8A26E" w14:textId="77777777" w:rsidR="007F65BB" w:rsidRPr="006E7289" w:rsidRDefault="007F65BB" w:rsidP="006E7289">
            <w:pPr>
              <w:pStyle w:val="aff9"/>
            </w:pPr>
            <w:r w:rsidRPr="006E7289">
              <w:t>Утвержденная формулировка целей и задач</w:t>
            </w:r>
          </w:p>
        </w:tc>
      </w:tr>
      <w:tr w:rsidR="007F65BB" w:rsidRPr="00996934" w14:paraId="13F2C4C5" w14:textId="77777777" w:rsidTr="00B20746">
        <w:trPr>
          <w:trHeight w:val="1237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D810A" w14:textId="77777777" w:rsidR="007F65BB" w:rsidRPr="006E7289" w:rsidRDefault="007F65BB" w:rsidP="006E7289">
            <w:pPr>
              <w:pStyle w:val="aff9"/>
            </w:pPr>
            <w:r w:rsidRPr="006E7289">
              <w:t>2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C50B2" w14:textId="77777777" w:rsidR="007F65BB" w:rsidRPr="006E7289" w:rsidRDefault="007F65BB" w:rsidP="006E7289">
            <w:pPr>
              <w:pStyle w:val="aff9"/>
            </w:pPr>
            <w:r w:rsidRPr="006E7289">
              <w:t>Сбор исходных данных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0A470" w14:textId="77777777" w:rsidR="007F65BB" w:rsidRPr="006E7289" w:rsidRDefault="007F65BB" w:rsidP="006E7289">
            <w:pPr>
              <w:pStyle w:val="aff9"/>
            </w:pPr>
            <w:r w:rsidRPr="006E7289">
              <w:t>09.09.2025 – 18.09.2025</w:t>
            </w:r>
          </w:p>
        </w:tc>
        <w:tc>
          <w:tcPr>
            <w:tcW w:w="3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14C8E" w14:textId="77777777" w:rsidR="007F65BB" w:rsidRPr="006E7289" w:rsidRDefault="007F65BB" w:rsidP="006E7289">
            <w:pPr>
              <w:pStyle w:val="aff9"/>
            </w:pPr>
            <w:r w:rsidRPr="006E7289">
              <w:t>Набор исходных данных и нормативных документов (аналоги, ГОСТы, стандарты источники данных)</w:t>
            </w:r>
          </w:p>
        </w:tc>
      </w:tr>
      <w:tr w:rsidR="007F65BB" w:rsidRPr="006E7289" w14:paraId="3C6CFBBF" w14:textId="77777777" w:rsidTr="00B20746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38398" w14:textId="77777777" w:rsidR="007F65BB" w:rsidRPr="006E7289" w:rsidRDefault="007F65BB" w:rsidP="006E7289">
            <w:pPr>
              <w:pStyle w:val="aff9"/>
            </w:pPr>
            <w:r w:rsidRPr="006E7289">
              <w:t>3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C49BD" w14:textId="77777777" w:rsidR="007F65BB" w:rsidRPr="006E7289" w:rsidRDefault="007F65BB" w:rsidP="006E7289">
            <w:pPr>
              <w:pStyle w:val="aff9"/>
            </w:pPr>
            <w:r w:rsidRPr="006E7289">
              <w:t>Выбор и обоснование критериев эффективности и качества разрабатываемой программы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5CA99" w14:textId="77777777" w:rsidR="007F65BB" w:rsidRPr="006E7289" w:rsidRDefault="007F65BB" w:rsidP="006E7289">
            <w:pPr>
              <w:pStyle w:val="aff9"/>
            </w:pPr>
            <w:r w:rsidRPr="006E7289">
              <w:t>19.09.2025 – 26.09.2025</w:t>
            </w:r>
          </w:p>
        </w:tc>
        <w:tc>
          <w:tcPr>
            <w:tcW w:w="3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A41D9" w14:textId="77777777" w:rsidR="007F65BB" w:rsidRPr="006E7289" w:rsidRDefault="007F65BB" w:rsidP="006E7289">
            <w:pPr>
              <w:pStyle w:val="aff9"/>
            </w:pPr>
            <w:r w:rsidRPr="006E7289">
              <w:t>Перечень критериев с обоснованием</w:t>
            </w:r>
          </w:p>
        </w:tc>
      </w:tr>
      <w:tr w:rsidR="007F65BB" w:rsidRPr="00996934" w14:paraId="5A618625" w14:textId="77777777" w:rsidTr="00B20746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2A707" w14:textId="77777777" w:rsidR="007F65BB" w:rsidRPr="006E7289" w:rsidRDefault="007F65BB" w:rsidP="006E7289">
            <w:pPr>
              <w:pStyle w:val="aff9"/>
            </w:pPr>
            <w:r w:rsidRPr="006E7289">
              <w:t>4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E8CD0" w14:textId="77777777" w:rsidR="007F65BB" w:rsidRPr="006E7289" w:rsidRDefault="007F65BB" w:rsidP="006E7289">
            <w:pPr>
              <w:pStyle w:val="aff9"/>
            </w:pPr>
            <w:r w:rsidRPr="006E7289">
              <w:t>Предварительный выбор методов решения задач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CD62A" w14:textId="77777777" w:rsidR="007F65BB" w:rsidRPr="006E7289" w:rsidRDefault="007F65BB" w:rsidP="006E7289">
            <w:pPr>
              <w:pStyle w:val="aff9"/>
            </w:pPr>
            <w:r w:rsidRPr="006E7289">
              <w:t>27.09.2025 – 06.10.2025</w:t>
            </w:r>
          </w:p>
        </w:tc>
        <w:tc>
          <w:tcPr>
            <w:tcW w:w="3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0D17D" w14:textId="77777777" w:rsidR="007F65BB" w:rsidRPr="006E7289" w:rsidRDefault="007F65BB" w:rsidP="006E7289">
            <w:pPr>
              <w:pStyle w:val="aff9"/>
            </w:pPr>
            <w:r w:rsidRPr="006E7289">
              <w:t>Анализ способ решений задач на основе различных методов и технологий</w:t>
            </w:r>
          </w:p>
        </w:tc>
      </w:tr>
      <w:tr w:rsidR="007F65BB" w:rsidRPr="00996934" w14:paraId="218E2164" w14:textId="77777777" w:rsidTr="00B20746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41C32" w14:textId="77777777" w:rsidR="007F65BB" w:rsidRPr="006E7289" w:rsidRDefault="007F65BB" w:rsidP="006E7289">
            <w:pPr>
              <w:pStyle w:val="aff9"/>
            </w:pPr>
            <w:r w:rsidRPr="006E7289">
              <w:t>5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A9371" w14:textId="77777777" w:rsidR="007F65BB" w:rsidRPr="006E7289" w:rsidRDefault="007F65BB" w:rsidP="006E7289">
            <w:pPr>
              <w:pStyle w:val="aff9"/>
            </w:pPr>
            <w:r w:rsidRPr="006E7289">
              <w:t>Обоснование целесообразности применения ранее разработанных программ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71165" w14:textId="77777777" w:rsidR="007F65BB" w:rsidRPr="006E7289" w:rsidRDefault="007F65BB" w:rsidP="006E7289">
            <w:pPr>
              <w:pStyle w:val="aff9"/>
            </w:pPr>
            <w:r w:rsidRPr="006E7289">
              <w:t>07.10.2025 – 14.10.2025</w:t>
            </w:r>
          </w:p>
        </w:tc>
        <w:tc>
          <w:tcPr>
            <w:tcW w:w="3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32422" w14:textId="77777777" w:rsidR="007F65BB" w:rsidRPr="006E7289" w:rsidRDefault="007F65BB" w:rsidP="006E7289">
            <w:pPr>
              <w:pStyle w:val="aff9"/>
            </w:pPr>
            <w:r w:rsidRPr="006E7289">
              <w:t>Анализ существующих программ и их применения для решения поставленных задач</w:t>
            </w:r>
          </w:p>
        </w:tc>
      </w:tr>
      <w:tr w:rsidR="007F65BB" w:rsidRPr="006E7289" w14:paraId="09B56B48" w14:textId="77777777" w:rsidTr="00B20746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3C887" w14:textId="77777777" w:rsidR="007F65BB" w:rsidRPr="006E7289" w:rsidRDefault="007F65BB" w:rsidP="006E7289">
            <w:pPr>
              <w:pStyle w:val="aff9"/>
            </w:pPr>
            <w:r w:rsidRPr="006E7289">
              <w:t>6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0BCA7" w14:textId="77777777" w:rsidR="007F65BB" w:rsidRPr="006E7289" w:rsidRDefault="007F65BB" w:rsidP="006E7289">
            <w:pPr>
              <w:pStyle w:val="aff9"/>
            </w:pPr>
            <w:r w:rsidRPr="006E7289">
              <w:t>Определение требований к техническим средствам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25C2A" w14:textId="77777777" w:rsidR="007F65BB" w:rsidRPr="006E7289" w:rsidRDefault="007F65BB" w:rsidP="006E7289">
            <w:pPr>
              <w:pStyle w:val="aff9"/>
            </w:pPr>
            <w:r w:rsidRPr="006E7289">
              <w:t>15.10.2025 – 22.10.2025</w:t>
            </w:r>
          </w:p>
        </w:tc>
        <w:tc>
          <w:tcPr>
            <w:tcW w:w="3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676BA" w14:textId="77777777" w:rsidR="007F65BB" w:rsidRPr="006E7289" w:rsidRDefault="007F65BB" w:rsidP="006E7289">
            <w:pPr>
              <w:pStyle w:val="aff9"/>
            </w:pPr>
            <w:r w:rsidRPr="006E7289">
              <w:t>Спецификация технических требований</w:t>
            </w:r>
          </w:p>
        </w:tc>
      </w:tr>
      <w:tr w:rsidR="007F65BB" w:rsidRPr="00996934" w14:paraId="34C04D52" w14:textId="77777777" w:rsidTr="00B20746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154FE" w14:textId="77777777" w:rsidR="007F65BB" w:rsidRPr="006E7289" w:rsidRDefault="007F65BB" w:rsidP="006E7289">
            <w:pPr>
              <w:pStyle w:val="aff9"/>
            </w:pPr>
            <w:r w:rsidRPr="006E7289">
              <w:t>7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651B7" w14:textId="77777777" w:rsidR="007F65BB" w:rsidRPr="006E7289" w:rsidRDefault="007F65BB" w:rsidP="006E7289">
            <w:pPr>
              <w:pStyle w:val="aff9"/>
            </w:pPr>
            <w:r w:rsidRPr="006E7289">
              <w:t>Обоснование принципиальной возможности решения поставленной задачи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9B13A" w14:textId="77777777" w:rsidR="007F65BB" w:rsidRPr="006E7289" w:rsidRDefault="007F65BB" w:rsidP="006E7289">
            <w:pPr>
              <w:pStyle w:val="aff9"/>
            </w:pPr>
            <w:r w:rsidRPr="006E7289">
              <w:t>23.10.2025 – 30.10.2025</w:t>
            </w:r>
          </w:p>
        </w:tc>
        <w:tc>
          <w:tcPr>
            <w:tcW w:w="3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0A615" w14:textId="77777777" w:rsidR="007F65BB" w:rsidRPr="006E7289" w:rsidRDefault="007F65BB" w:rsidP="006E7289">
            <w:pPr>
              <w:pStyle w:val="aff9"/>
            </w:pPr>
            <w:r w:rsidRPr="006E7289">
              <w:t>Анализ и обоснование возможности реализации способов решения поставленных задач</w:t>
            </w:r>
          </w:p>
        </w:tc>
      </w:tr>
      <w:tr w:rsidR="007F65BB" w:rsidRPr="00996934" w14:paraId="7B0B5E49" w14:textId="77777777" w:rsidTr="00B20746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30686" w14:textId="77777777" w:rsidR="007F65BB" w:rsidRPr="006E7289" w:rsidRDefault="007F65BB" w:rsidP="006E7289">
            <w:pPr>
              <w:pStyle w:val="aff9"/>
            </w:pPr>
            <w:r w:rsidRPr="006E7289">
              <w:t>8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E2451" w14:textId="77777777" w:rsidR="007F65BB" w:rsidRPr="006E7289" w:rsidRDefault="007F65BB" w:rsidP="006E7289">
            <w:pPr>
              <w:pStyle w:val="aff9"/>
            </w:pPr>
            <w:r w:rsidRPr="006E7289">
              <w:t>Определений требований к программе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3DE8B" w14:textId="77777777" w:rsidR="007F65BB" w:rsidRPr="006E7289" w:rsidRDefault="007F65BB" w:rsidP="006E7289">
            <w:pPr>
              <w:pStyle w:val="aff9"/>
            </w:pPr>
            <w:r w:rsidRPr="006E7289">
              <w:t>31.10.2025 – 10.11.2025</w:t>
            </w:r>
          </w:p>
        </w:tc>
        <w:tc>
          <w:tcPr>
            <w:tcW w:w="3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D26EF" w14:textId="77777777" w:rsidR="007F65BB" w:rsidRPr="006E7289" w:rsidRDefault="007F65BB" w:rsidP="006E7289">
            <w:pPr>
              <w:pStyle w:val="aff9"/>
            </w:pPr>
            <w:r w:rsidRPr="006E7289">
              <w:t>Перечень функциональных и нефункциональных требований</w:t>
            </w:r>
          </w:p>
        </w:tc>
      </w:tr>
      <w:tr w:rsidR="007F65BB" w:rsidRPr="006E7289" w14:paraId="49668D9E" w14:textId="77777777" w:rsidTr="00B20746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D10F3" w14:textId="77777777" w:rsidR="007F65BB" w:rsidRPr="006E7289" w:rsidRDefault="007F65BB" w:rsidP="006E7289">
            <w:pPr>
              <w:pStyle w:val="aff9"/>
            </w:pPr>
            <w:r w:rsidRPr="006E7289">
              <w:t>9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032FD" w14:textId="77777777" w:rsidR="007F65BB" w:rsidRPr="006E7289" w:rsidRDefault="007F65BB" w:rsidP="006E7289">
            <w:pPr>
              <w:pStyle w:val="aff9"/>
            </w:pPr>
            <w:r w:rsidRPr="006E7289">
              <w:t>Определение стадий, этапов и сроков разработки программы и документации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0DF5E" w14:textId="77777777" w:rsidR="007F65BB" w:rsidRPr="006E7289" w:rsidRDefault="007F65BB" w:rsidP="006E7289">
            <w:pPr>
              <w:pStyle w:val="aff9"/>
            </w:pPr>
            <w:r w:rsidRPr="006E7289">
              <w:t>11.11.2025 – 18.11.2025</w:t>
            </w:r>
          </w:p>
        </w:tc>
        <w:tc>
          <w:tcPr>
            <w:tcW w:w="3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5C941" w14:textId="77777777" w:rsidR="007F65BB" w:rsidRPr="006E7289" w:rsidRDefault="007F65BB" w:rsidP="006E7289">
            <w:pPr>
              <w:pStyle w:val="aff9"/>
            </w:pPr>
            <w:r w:rsidRPr="006E7289">
              <w:t>Календарный план-график работ</w:t>
            </w:r>
          </w:p>
        </w:tc>
      </w:tr>
      <w:tr w:rsidR="007F65BB" w:rsidRPr="00996934" w14:paraId="664986AE" w14:textId="77777777" w:rsidTr="00B20746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3B96A" w14:textId="77777777" w:rsidR="007F65BB" w:rsidRPr="006E7289" w:rsidRDefault="007F65BB" w:rsidP="006E7289">
            <w:pPr>
              <w:pStyle w:val="aff9"/>
            </w:pPr>
            <w:r w:rsidRPr="006E7289">
              <w:t>10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D2199" w14:textId="77777777" w:rsidR="007F65BB" w:rsidRPr="006E7289" w:rsidRDefault="007F65BB" w:rsidP="006E7289">
            <w:pPr>
              <w:pStyle w:val="aff9"/>
            </w:pPr>
            <w:r w:rsidRPr="006E7289">
              <w:t>Выбор языков программирования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EE1CB" w14:textId="77777777" w:rsidR="007F65BB" w:rsidRPr="006E7289" w:rsidRDefault="007F65BB" w:rsidP="006E7289">
            <w:pPr>
              <w:pStyle w:val="aff9"/>
            </w:pPr>
            <w:r w:rsidRPr="006E7289">
              <w:t>19.11.2025 – 25.11.2025</w:t>
            </w:r>
          </w:p>
        </w:tc>
        <w:tc>
          <w:tcPr>
            <w:tcW w:w="3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90249" w14:textId="77777777" w:rsidR="007F65BB" w:rsidRPr="006E7289" w:rsidRDefault="007F65BB" w:rsidP="006E7289">
            <w:pPr>
              <w:pStyle w:val="aff9"/>
            </w:pPr>
            <w:r w:rsidRPr="006E7289">
              <w:t>Обоснование выбора перечня инструментов разработки</w:t>
            </w:r>
          </w:p>
        </w:tc>
      </w:tr>
      <w:tr w:rsidR="006E7289" w:rsidRPr="007C5575" w14:paraId="23892847" w14:textId="77777777" w:rsidTr="00B20746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0AB16" w14:textId="77777777" w:rsidR="007F65BB" w:rsidRPr="006E7289" w:rsidRDefault="007F65BB" w:rsidP="006E7289">
            <w:pPr>
              <w:pStyle w:val="aff9"/>
            </w:pPr>
            <w:r w:rsidRPr="006E7289">
              <w:t>11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037B8" w14:textId="7E8AAD92" w:rsidR="007F65BB" w:rsidRPr="006E7289" w:rsidRDefault="007F65BB" w:rsidP="006E7289">
            <w:pPr>
              <w:pStyle w:val="aff9"/>
            </w:pPr>
            <w:r w:rsidRPr="006E7289">
              <w:t xml:space="preserve">Согласование и утверждение </w:t>
            </w:r>
            <w:r w:rsidR="001D7EBC">
              <w:t>научно-исследовательской работы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667B0" w14:textId="77777777" w:rsidR="007F65BB" w:rsidRPr="006E7289" w:rsidRDefault="007F65BB" w:rsidP="006E7289">
            <w:pPr>
              <w:pStyle w:val="aff9"/>
            </w:pPr>
            <w:r w:rsidRPr="006E7289">
              <w:t>26.11.2025 – 13.12.2025</w:t>
            </w:r>
          </w:p>
        </w:tc>
        <w:tc>
          <w:tcPr>
            <w:tcW w:w="3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4763F" w14:textId="034F9132" w:rsidR="007F65BB" w:rsidRPr="006E7289" w:rsidRDefault="007F65BB" w:rsidP="006E7289">
            <w:pPr>
              <w:pStyle w:val="aff9"/>
            </w:pPr>
            <w:r w:rsidRPr="006E7289">
              <w:t>Утвержденн</w:t>
            </w:r>
            <w:r w:rsidR="007C5575">
              <w:t>ый</w:t>
            </w:r>
            <w:r w:rsidRPr="006E7289">
              <w:t xml:space="preserve"> </w:t>
            </w:r>
            <w:r w:rsidR="007C5575">
              <w:t>отчет по научно-исследовательской работе</w:t>
            </w:r>
          </w:p>
        </w:tc>
      </w:tr>
    </w:tbl>
    <w:p w14:paraId="5FDAFA04" w14:textId="77777777" w:rsidR="007F65BB" w:rsidRPr="007F65BB" w:rsidRDefault="007F65BB" w:rsidP="007F65BB">
      <w:pPr>
        <w:widowControl w:val="0"/>
        <w:tabs>
          <w:tab w:val="left" w:pos="8364"/>
        </w:tabs>
        <w:suppressAutoHyphens/>
        <w:spacing w:line="240" w:lineRule="auto"/>
        <w:ind w:firstLine="0"/>
        <w:rPr>
          <w:rFonts w:ascii="Liberation Serif" w:eastAsia="Droid Sans Fallback" w:hAnsi="Liberation Serif" w:cs="Droid Sans Devanagari"/>
          <w:b/>
          <w:bCs/>
          <w:kern w:val="2"/>
          <w:szCs w:val="28"/>
          <w:lang w:val="ru-RU" w:bidi="hi-IN"/>
        </w:rPr>
      </w:pPr>
    </w:p>
    <w:p w14:paraId="6EB65D91" w14:textId="77777777" w:rsidR="007F65BB" w:rsidRPr="007F65BB" w:rsidRDefault="007F65BB" w:rsidP="007F65BB">
      <w:pPr>
        <w:suppressAutoHyphens/>
        <w:ind w:firstLine="0"/>
        <w:jc w:val="left"/>
        <w:rPr>
          <w:rFonts w:ascii="Liberation Serif" w:eastAsia="Droid Sans Fallback" w:hAnsi="Liberation Serif" w:cs="Droid Sans Devanagari"/>
          <w:kern w:val="2"/>
          <w:szCs w:val="28"/>
          <w:lang w:val="ru-RU" w:eastAsia="zh-CN" w:bidi="hi-IN"/>
        </w:rPr>
      </w:pPr>
      <w:r w:rsidRPr="007F65BB">
        <w:rPr>
          <w:rFonts w:ascii="Liberation Serif" w:eastAsia="Droid Sans Fallback" w:hAnsi="Liberation Serif" w:cs="Droid Sans Devanagari"/>
          <w:kern w:val="2"/>
          <w:szCs w:val="28"/>
          <w:lang w:val="ru-RU" w:eastAsia="zh-CN" w:bidi="hi-IN"/>
        </w:rPr>
        <w:t>Дата выдачи задания: «__» ______ 20__г.</w:t>
      </w:r>
    </w:p>
    <w:p w14:paraId="65307604" w14:textId="77777777" w:rsidR="007F65BB" w:rsidRPr="007F65BB" w:rsidRDefault="007F65BB" w:rsidP="007F65BB">
      <w:pPr>
        <w:suppressAutoHyphens/>
        <w:spacing w:line="240" w:lineRule="auto"/>
        <w:ind w:firstLine="0"/>
        <w:jc w:val="left"/>
        <w:rPr>
          <w:rFonts w:ascii="Liberation Serif" w:eastAsia="Droid Sans Fallback" w:hAnsi="Liberation Serif" w:cs="Droid Sans Devanagari"/>
          <w:kern w:val="2"/>
          <w:szCs w:val="24"/>
          <w:lang w:val="ru-RU" w:eastAsia="zh-CN" w:bidi="hi-IN"/>
        </w:rPr>
      </w:pPr>
      <w:r w:rsidRPr="007F65BB">
        <w:rPr>
          <w:rFonts w:ascii="Liberation Serif" w:eastAsia="Droid Sans Fallback" w:hAnsi="Liberation Serif" w:cs="Droid Sans Devanagari"/>
          <w:kern w:val="2"/>
          <w:szCs w:val="24"/>
          <w:lang w:val="ru-RU" w:eastAsia="zh-CN" w:bidi="hi-IN"/>
        </w:rPr>
        <w:t>Руководитель практики                               ____________ / ___________ /</w:t>
      </w:r>
    </w:p>
    <w:p w14:paraId="0F2C587D" w14:textId="77777777" w:rsidR="007F65BB" w:rsidRPr="007F65BB" w:rsidRDefault="007F65BB" w:rsidP="007F65BB">
      <w:pPr>
        <w:suppressAutoHyphens/>
        <w:ind w:firstLine="0"/>
        <w:jc w:val="left"/>
        <w:rPr>
          <w:rFonts w:ascii="Liberation Serif" w:eastAsia="Droid Sans Fallback" w:hAnsi="Liberation Serif" w:cs="Droid Sans Devanagari"/>
          <w:kern w:val="2"/>
          <w:sz w:val="20"/>
          <w:szCs w:val="20"/>
          <w:lang w:val="ru-RU" w:eastAsia="zh-CN" w:bidi="hi-IN"/>
        </w:rPr>
      </w:pPr>
      <w:r w:rsidRPr="007F65BB">
        <w:rPr>
          <w:rFonts w:ascii="Liberation Serif" w:eastAsia="Droid Sans Fallback" w:hAnsi="Liberation Serif" w:cs="Droid Sans Devanagari"/>
          <w:kern w:val="2"/>
          <w:szCs w:val="24"/>
          <w:lang w:val="ru-RU" w:eastAsia="zh-CN" w:bidi="hi-IN"/>
        </w:rPr>
        <w:tab/>
      </w:r>
      <w:r w:rsidRPr="007F65BB">
        <w:rPr>
          <w:rFonts w:ascii="Liberation Serif" w:eastAsia="Droid Sans Fallback" w:hAnsi="Liberation Serif" w:cs="Droid Sans Devanagari"/>
          <w:kern w:val="2"/>
          <w:szCs w:val="24"/>
          <w:lang w:val="ru-RU" w:eastAsia="zh-CN" w:bidi="hi-IN"/>
        </w:rPr>
        <w:tab/>
      </w:r>
      <w:r w:rsidRPr="007F65BB">
        <w:rPr>
          <w:rFonts w:ascii="Liberation Serif" w:eastAsia="Droid Sans Fallback" w:hAnsi="Liberation Serif" w:cs="Droid Sans Devanagari"/>
          <w:kern w:val="2"/>
          <w:szCs w:val="24"/>
          <w:lang w:val="ru-RU" w:eastAsia="zh-CN" w:bidi="hi-IN"/>
        </w:rPr>
        <w:tab/>
      </w:r>
      <w:r w:rsidRPr="007F65BB">
        <w:rPr>
          <w:rFonts w:ascii="Liberation Serif" w:eastAsia="Droid Sans Fallback" w:hAnsi="Liberation Serif" w:cs="Droid Sans Devanagari"/>
          <w:kern w:val="2"/>
          <w:szCs w:val="24"/>
          <w:lang w:val="ru-RU" w:eastAsia="zh-CN" w:bidi="hi-IN"/>
        </w:rPr>
        <w:tab/>
      </w:r>
      <w:r w:rsidRPr="007F65BB">
        <w:rPr>
          <w:rFonts w:ascii="Liberation Serif" w:eastAsia="Droid Sans Fallback" w:hAnsi="Liberation Serif" w:cs="Droid Sans Devanagari"/>
          <w:kern w:val="2"/>
          <w:szCs w:val="24"/>
          <w:lang w:val="ru-RU" w:eastAsia="zh-CN" w:bidi="hi-IN"/>
        </w:rPr>
        <w:tab/>
      </w:r>
      <w:r w:rsidRPr="007F65BB">
        <w:rPr>
          <w:rFonts w:ascii="Liberation Serif" w:eastAsia="Droid Sans Fallback" w:hAnsi="Liberation Serif" w:cs="Droid Sans Devanagari"/>
          <w:kern w:val="2"/>
          <w:szCs w:val="24"/>
          <w:lang w:val="ru-RU" w:eastAsia="zh-CN" w:bidi="hi-IN"/>
        </w:rPr>
        <w:tab/>
      </w:r>
      <w:r w:rsidRPr="007F65BB">
        <w:rPr>
          <w:rFonts w:ascii="Liberation Serif" w:eastAsia="Droid Sans Fallback" w:hAnsi="Liberation Serif" w:cs="Droid Sans Devanagari"/>
          <w:kern w:val="2"/>
          <w:szCs w:val="24"/>
          <w:lang w:val="ru-RU" w:eastAsia="zh-CN" w:bidi="hi-IN"/>
        </w:rPr>
        <w:tab/>
      </w:r>
      <w:r w:rsidRPr="007F65BB">
        <w:rPr>
          <w:rFonts w:ascii="Liberation Serif" w:eastAsia="Droid Sans Fallback" w:hAnsi="Liberation Serif" w:cs="Droid Sans Devanagari"/>
          <w:kern w:val="2"/>
          <w:sz w:val="20"/>
          <w:szCs w:val="20"/>
          <w:lang w:val="ru-RU" w:eastAsia="zh-CN" w:bidi="hi-IN"/>
        </w:rPr>
        <w:t>(подпись / расшифровка подписи)</w:t>
      </w:r>
    </w:p>
    <w:p w14:paraId="334B6F81" w14:textId="77777777" w:rsidR="007F65BB" w:rsidRPr="007F65BB" w:rsidRDefault="007F65BB" w:rsidP="007F65BB">
      <w:pPr>
        <w:suppressAutoHyphens/>
        <w:spacing w:line="240" w:lineRule="auto"/>
        <w:ind w:firstLine="0"/>
        <w:jc w:val="left"/>
        <w:rPr>
          <w:rFonts w:ascii="Liberation Serif" w:eastAsia="Droid Sans Fallback" w:hAnsi="Liberation Serif" w:cs="Droid Sans Devanagari"/>
          <w:kern w:val="2"/>
          <w:szCs w:val="24"/>
          <w:lang w:val="ru-RU" w:eastAsia="zh-CN" w:bidi="hi-IN"/>
        </w:rPr>
      </w:pPr>
      <w:r w:rsidRPr="007F65BB">
        <w:rPr>
          <w:rFonts w:ascii="Liberation Serif" w:eastAsia="Droid Sans Fallback" w:hAnsi="Liberation Serif" w:cs="Droid Sans Devanagari"/>
          <w:kern w:val="2"/>
          <w:szCs w:val="24"/>
          <w:lang w:val="ru-RU" w:eastAsia="zh-CN" w:bidi="hi-IN"/>
        </w:rPr>
        <w:t xml:space="preserve">Задание принял </w:t>
      </w:r>
    </w:p>
    <w:p w14:paraId="70017543" w14:textId="77777777" w:rsidR="007F65BB" w:rsidRPr="007F65BB" w:rsidRDefault="007F65BB" w:rsidP="007F65BB">
      <w:pPr>
        <w:suppressAutoHyphens/>
        <w:spacing w:line="240" w:lineRule="auto"/>
        <w:ind w:firstLine="0"/>
        <w:jc w:val="left"/>
        <w:rPr>
          <w:rFonts w:ascii="Liberation Serif" w:eastAsia="Droid Sans Fallback" w:hAnsi="Liberation Serif" w:cs="Droid Sans Devanagari"/>
          <w:kern w:val="2"/>
          <w:szCs w:val="24"/>
          <w:lang w:val="ru-RU" w:eastAsia="zh-CN" w:bidi="hi-IN"/>
        </w:rPr>
      </w:pPr>
      <w:r w:rsidRPr="007F65BB">
        <w:rPr>
          <w:rFonts w:ascii="Liberation Serif" w:eastAsia="Droid Sans Fallback" w:hAnsi="Liberation Serif" w:cs="Droid Sans Devanagari"/>
          <w:kern w:val="2"/>
          <w:szCs w:val="24"/>
          <w:lang w:val="ru-RU" w:eastAsia="zh-CN" w:bidi="hi-IN"/>
        </w:rPr>
        <w:t xml:space="preserve">к исполнению </w:t>
      </w:r>
    </w:p>
    <w:p w14:paraId="02FC7D89" w14:textId="77777777" w:rsidR="007F65BB" w:rsidRPr="007F65BB" w:rsidRDefault="007F65BB" w:rsidP="007F65BB">
      <w:pPr>
        <w:suppressAutoHyphens/>
        <w:spacing w:line="240" w:lineRule="auto"/>
        <w:ind w:firstLine="0"/>
        <w:jc w:val="left"/>
        <w:rPr>
          <w:rFonts w:ascii="Liberation Serif" w:eastAsia="Droid Sans Fallback" w:hAnsi="Liberation Serif" w:cs="Droid Sans Devanagari"/>
          <w:kern w:val="2"/>
          <w:szCs w:val="24"/>
          <w:lang w:val="ru-RU" w:eastAsia="zh-CN" w:bidi="hi-IN"/>
        </w:rPr>
      </w:pPr>
      <w:r w:rsidRPr="007F65BB">
        <w:rPr>
          <w:rFonts w:ascii="Liberation Serif" w:eastAsia="Droid Sans Fallback" w:hAnsi="Liberation Serif" w:cs="Droid Sans Devanagari"/>
          <w:kern w:val="2"/>
          <w:szCs w:val="24"/>
          <w:lang w:val="ru-RU" w:eastAsia="zh-CN" w:bidi="hi-IN"/>
        </w:rPr>
        <w:t>(обучающийся)</w:t>
      </w:r>
      <w:r w:rsidRPr="007F65BB">
        <w:rPr>
          <w:rFonts w:ascii="Liberation Serif" w:eastAsia="Droid Sans Fallback" w:hAnsi="Liberation Serif" w:cs="Droid Sans Devanagari"/>
          <w:kern w:val="2"/>
          <w:szCs w:val="24"/>
          <w:lang w:val="ru-RU" w:eastAsia="zh-CN" w:bidi="hi-IN"/>
        </w:rPr>
        <w:tab/>
      </w:r>
      <w:r w:rsidRPr="007F65BB">
        <w:rPr>
          <w:rFonts w:ascii="Liberation Serif" w:eastAsia="Droid Sans Fallback" w:hAnsi="Liberation Serif" w:cs="Droid Sans Devanagari"/>
          <w:kern w:val="2"/>
          <w:szCs w:val="24"/>
          <w:lang w:val="ru-RU" w:eastAsia="zh-CN" w:bidi="hi-IN"/>
        </w:rPr>
        <w:tab/>
      </w:r>
      <w:r w:rsidRPr="007F65BB">
        <w:rPr>
          <w:rFonts w:ascii="Liberation Serif" w:eastAsia="Droid Sans Fallback" w:hAnsi="Liberation Serif" w:cs="Droid Sans Devanagari"/>
          <w:kern w:val="2"/>
          <w:szCs w:val="24"/>
          <w:lang w:val="ru-RU" w:eastAsia="zh-CN" w:bidi="hi-IN"/>
        </w:rPr>
        <w:tab/>
      </w:r>
      <w:r w:rsidRPr="007F65BB">
        <w:rPr>
          <w:rFonts w:ascii="Liberation Serif" w:eastAsia="Droid Sans Fallback" w:hAnsi="Liberation Serif" w:cs="Droid Sans Devanagari"/>
          <w:kern w:val="2"/>
          <w:szCs w:val="24"/>
          <w:lang w:val="ru-RU" w:eastAsia="zh-CN" w:bidi="hi-IN"/>
        </w:rPr>
        <w:tab/>
      </w:r>
      <w:r w:rsidRPr="007F65BB">
        <w:rPr>
          <w:rFonts w:ascii="Liberation Serif" w:eastAsia="Droid Sans Fallback" w:hAnsi="Liberation Serif" w:cs="Droid Sans Devanagari"/>
          <w:kern w:val="2"/>
          <w:szCs w:val="24"/>
          <w:lang w:val="ru-RU" w:eastAsia="zh-CN" w:bidi="hi-IN"/>
        </w:rPr>
        <w:tab/>
        <w:t>____________ / ___________ /</w:t>
      </w:r>
    </w:p>
    <w:p w14:paraId="73792C03" w14:textId="1E81CA69" w:rsidR="009D4A76" w:rsidRPr="007C5575" w:rsidRDefault="007F65BB" w:rsidP="007C5575">
      <w:pPr>
        <w:suppressAutoHyphens/>
        <w:ind w:firstLine="0"/>
        <w:jc w:val="left"/>
        <w:rPr>
          <w:rFonts w:ascii="Liberation Serif" w:eastAsia="Droid Sans Fallback" w:hAnsi="Liberation Serif" w:cs="Droid Sans Devanagari"/>
          <w:kern w:val="2"/>
          <w:sz w:val="24"/>
          <w:szCs w:val="24"/>
          <w:lang w:val="ru-RU" w:eastAsia="zh-CN" w:bidi="hi-IN"/>
        </w:rPr>
      </w:pPr>
      <w:r w:rsidRPr="007F65BB">
        <w:rPr>
          <w:rFonts w:ascii="Liberation Serif" w:eastAsia="Droid Sans Fallback" w:hAnsi="Liberation Serif" w:cs="Droid Sans Devanagari"/>
          <w:kern w:val="2"/>
          <w:sz w:val="24"/>
          <w:szCs w:val="24"/>
          <w:lang w:val="ru-RU" w:eastAsia="zh-CN" w:bidi="hi-IN"/>
        </w:rPr>
        <w:tab/>
      </w:r>
      <w:r w:rsidRPr="007F65BB">
        <w:rPr>
          <w:rFonts w:ascii="Liberation Serif" w:eastAsia="Droid Sans Fallback" w:hAnsi="Liberation Serif" w:cs="Droid Sans Devanagari"/>
          <w:kern w:val="2"/>
          <w:sz w:val="24"/>
          <w:szCs w:val="24"/>
          <w:lang w:val="ru-RU" w:eastAsia="zh-CN" w:bidi="hi-IN"/>
        </w:rPr>
        <w:tab/>
      </w:r>
      <w:r w:rsidRPr="007F65BB">
        <w:rPr>
          <w:rFonts w:ascii="Liberation Serif" w:eastAsia="Droid Sans Fallback" w:hAnsi="Liberation Serif" w:cs="Droid Sans Devanagari"/>
          <w:kern w:val="2"/>
          <w:sz w:val="24"/>
          <w:szCs w:val="24"/>
          <w:lang w:val="ru-RU" w:eastAsia="zh-CN" w:bidi="hi-IN"/>
        </w:rPr>
        <w:tab/>
      </w:r>
      <w:r w:rsidRPr="007F65BB">
        <w:rPr>
          <w:rFonts w:ascii="Liberation Serif" w:eastAsia="Droid Sans Fallback" w:hAnsi="Liberation Serif" w:cs="Droid Sans Devanagari"/>
          <w:kern w:val="2"/>
          <w:sz w:val="24"/>
          <w:szCs w:val="24"/>
          <w:lang w:val="ru-RU" w:eastAsia="zh-CN" w:bidi="hi-IN"/>
        </w:rPr>
        <w:tab/>
      </w:r>
      <w:r w:rsidRPr="007F65BB">
        <w:rPr>
          <w:rFonts w:ascii="Liberation Serif" w:eastAsia="Droid Sans Fallback" w:hAnsi="Liberation Serif" w:cs="Droid Sans Devanagari"/>
          <w:kern w:val="2"/>
          <w:sz w:val="24"/>
          <w:szCs w:val="24"/>
          <w:lang w:val="ru-RU" w:eastAsia="zh-CN" w:bidi="hi-IN"/>
        </w:rPr>
        <w:tab/>
      </w:r>
      <w:r w:rsidRPr="007F65BB">
        <w:rPr>
          <w:rFonts w:ascii="Liberation Serif" w:eastAsia="Droid Sans Fallback" w:hAnsi="Liberation Serif" w:cs="Droid Sans Devanagari"/>
          <w:kern w:val="2"/>
          <w:sz w:val="24"/>
          <w:szCs w:val="24"/>
          <w:lang w:val="ru-RU" w:eastAsia="zh-CN" w:bidi="hi-IN"/>
        </w:rPr>
        <w:tab/>
      </w:r>
      <w:r w:rsidRPr="007F65BB">
        <w:rPr>
          <w:rFonts w:ascii="Liberation Serif" w:eastAsia="Droid Sans Fallback" w:hAnsi="Liberation Serif" w:cs="Droid Sans Devanagari"/>
          <w:kern w:val="2"/>
          <w:sz w:val="24"/>
          <w:szCs w:val="24"/>
          <w:lang w:val="ru-RU" w:eastAsia="zh-CN" w:bidi="hi-IN"/>
        </w:rPr>
        <w:tab/>
      </w:r>
      <w:r w:rsidRPr="007F65BB">
        <w:rPr>
          <w:rFonts w:ascii="Liberation Serif" w:eastAsia="Droid Sans Fallback" w:hAnsi="Liberation Serif" w:cs="Droid Sans Devanagari"/>
          <w:kern w:val="2"/>
          <w:sz w:val="20"/>
          <w:szCs w:val="20"/>
          <w:lang w:val="ru-RU" w:eastAsia="zh-CN" w:bidi="hi-IN"/>
        </w:rPr>
        <w:t>(подпись / расшифровка подписи)</w:t>
      </w:r>
    </w:p>
    <w:sectPr w:rsidR="009D4A76" w:rsidRPr="007C5575" w:rsidSect="003F7F33">
      <w:footerReference w:type="default" r:id="rId8"/>
      <w:footerReference w:type="first" r:id="rId9"/>
      <w:pgSz w:w="12240" w:h="15840"/>
      <w:pgMar w:top="1440" w:right="1800" w:bottom="1440" w:left="1800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443C09" w14:textId="77777777" w:rsidR="00975D1F" w:rsidRDefault="00975D1F" w:rsidP="003F7F33">
      <w:pPr>
        <w:spacing w:line="240" w:lineRule="auto"/>
      </w:pPr>
      <w:r>
        <w:separator/>
      </w:r>
    </w:p>
  </w:endnote>
  <w:endnote w:type="continuationSeparator" w:id="0">
    <w:p w14:paraId="6B3DC2C7" w14:textId="77777777" w:rsidR="00975D1F" w:rsidRDefault="00975D1F" w:rsidP="003F7F3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Segoe UI"/>
    <w:panose1 w:val="00000000000000000000"/>
    <w:charset w:val="00"/>
    <w:family w:val="roman"/>
    <w:notTrueType/>
    <w:pitch w:val="default"/>
  </w:font>
  <w:font w:name="Droid Sans Devanagari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15712746"/>
      <w:docPartObj>
        <w:docPartGallery w:val="Page Numbers (Bottom of Page)"/>
        <w:docPartUnique/>
      </w:docPartObj>
    </w:sdtPr>
    <w:sdtContent>
      <w:p w14:paraId="65CF311A" w14:textId="49C3B251" w:rsidR="003F7F33" w:rsidRDefault="003F7F33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70B6C949" w14:textId="77777777" w:rsidR="003F7F33" w:rsidRDefault="003F7F33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95E06A" w14:textId="0150C07E" w:rsidR="003F7F33" w:rsidRPr="003F7F33" w:rsidRDefault="003F7F33" w:rsidP="003F7F33">
    <w:pPr>
      <w:pStyle w:val="a7"/>
      <w:jc w:val="center"/>
      <w:rPr>
        <w:lang w:val="ru-RU"/>
      </w:rPr>
    </w:pPr>
    <w:r>
      <w:rPr>
        <w:lang w:val="ru-RU"/>
      </w:rPr>
      <w:t>Рязань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76F00C" w14:textId="77777777" w:rsidR="00975D1F" w:rsidRDefault="00975D1F" w:rsidP="003F7F33">
      <w:pPr>
        <w:spacing w:line="240" w:lineRule="auto"/>
      </w:pPr>
      <w:r>
        <w:separator/>
      </w:r>
    </w:p>
  </w:footnote>
  <w:footnote w:type="continuationSeparator" w:id="0">
    <w:p w14:paraId="16B4E135" w14:textId="77777777" w:rsidR="00975D1F" w:rsidRDefault="00975D1F" w:rsidP="003F7F3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1217340">
    <w:abstractNumId w:val="8"/>
  </w:num>
  <w:num w:numId="2" w16cid:durableId="1031999395">
    <w:abstractNumId w:val="6"/>
  </w:num>
  <w:num w:numId="3" w16cid:durableId="1804885739">
    <w:abstractNumId w:val="5"/>
  </w:num>
  <w:num w:numId="4" w16cid:durableId="1792288352">
    <w:abstractNumId w:val="4"/>
  </w:num>
  <w:num w:numId="5" w16cid:durableId="1626234286">
    <w:abstractNumId w:val="7"/>
  </w:num>
  <w:num w:numId="6" w16cid:durableId="1323313101">
    <w:abstractNumId w:val="3"/>
  </w:num>
  <w:num w:numId="7" w16cid:durableId="2083329608">
    <w:abstractNumId w:val="2"/>
  </w:num>
  <w:num w:numId="8" w16cid:durableId="1252352256">
    <w:abstractNumId w:val="1"/>
  </w:num>
  <w:num w:numId="9" w16cid:durableId="820120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5FC7"/>
    <w:rsid w:val="000D48A5"/>
    <w:rsid w:val="00116CED"/>
    <w:rsid w:val="00136613"/>
    <w:rsid w:val="0015074B"/>
    <w:rsid w:val="001900C9"/>
    <w:rsid w:val="001D7EBC"/>
    <w:rsid w:val="00284C06"/>
    <w:rsid w:val="0029639D"/>
    <w:rsid w:val="00303A5B"/>
    <w:rsid w:val="00326F90"/>
    <w:rsid w:val="003E7F5E"/>
    <w:rsid w:val="003F7F33"/>
    <w:rsid w:val="004534DB"/>
    <w:rsid w:val="004B3FD0"/>
    <w:rsid w:val="004C5F7B"/>
    <w:rsid w:val="004D20C1"/>
    <w:rsid w:val="00531C29"/>
    <w:rsid w:val="00540599"/>
    <w:rsid w:val="0058213A"/>
    <w:rsid w:val="005A16E4"/>
    <w:rsid w:val="006E7289"/>
    <w:rsid w:val="007528A0"/>
    <w:rsid w:val="007C5575"/>
    <w:rsid w:val="007F65BB"/>
    <w:rsid w:val="0095342D"/>
    <w:rsid w:val="00975D1F"/>
    <w:rsid w:val="00996934"/>
    <w:rsid w:val="009D4A76"/>
    <w:rsid w:val="00A60A35"/>
    <w:rsid w:val="00AA1D8D"/>
    <w:rsid w:val="00B47730"/>
    <w:rsid w:val="00B82BC0"/>
    <w:rsid w:val="00C32037"/>
    <w:rsid w:val="00CB0664"/>
    <w:rsid w:val="00CD5BA5"/>
    <w:rsid w:val="00D04C35"/>
    <w:rsid w:val="00F53050"/>
    <w:rsid w:val="00FC693F"/>
    <w:rsid w:val="00FD4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D590B1"/>
  <w14:defaultImageDpi w14:val="300"/>
  <w15:docId w15:val="{B1660DAE-D282-4EBF-9BB2-ED0884922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95342D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95342D"/>
    <w:pPr>
      <w:keepNext/>
      <w:keepLines/>
      <w:ind w:firstLine="0"/>
      <w:jc w:val="center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95342D"/>
    <w:pPr>
      <w:keepNext/>
      <w:keepLines/>
      <w:ind w:firstLine="0"/>
      <w:jc w:val="center"/>
      <w:outlineLvl w:val="1"/>
    </w:pPr>
    <w:rPr>
      <w:rFonts w:eastAsiaTheme="majorEastAsia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95342D"/>
    <w:pPr>
      <w:keepNext/>
      <w:keepLines/>
      <w:outlineLvl w:val="2"/>
    </w:pPr>
    <w:rPr>
      <w:rFonts w:eastAsiaTheme="majorEastAsia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95342D"/>
    <w:pPr>
      <w:keepNext/>
      <w:keepLines/>
      <w:outlineLvl w:val="3"/>
    </w:pPr>
    <w:rPr>
      <w:rFonts w:eastAsiaTheme="majorEastAsia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95342D"/>
    <w:rPr>
      <w:rFonts w:ascii="Times New Roman" w:eastAsiaTheme="majorEastAsia" w:hAnsi="Times New Roman" w:cstheme="majorBidi"/>
      <w:b/>
      <w:bCs/>
      <w:sz w:val="32"/>
      <w:szCs w:val="28"/>
    </w:rPr>
  </w:style>
  <w:style w:type="character" w:customStyle="1" w:styleId="22">
    <w:name w:val="Заголовок 2 Знак"/>
    <w:basedOn w:val="a2"/>
    <w:link w:val="21"/>
    <w:uiPriority w:val="9"/>
    <w:rsid w:val="0095342D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32">
    <w:name w:val="Заголовок 3 Знак"/>
    <w:basedOn w:val="a2"/>
    <w:link w:val="31"/>
    <w:uiPriority w:val="9"/>
    <w:rsid w:val="0095342D"/>
    <w:rPr>
      <w:rFonts w:ascii="Times New Roman" w:eastAsiaTheme="majorEastAsia" w:hAnsi="Times New Roman" w:cstheme="majorBidi"/>
      <w:b/>
      <w:bCs/>
      <w:sz w:val="28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95342D"/>
    <w:rPr>
      <w:rFonts w:ascii="Times New Roman" w:eastAsiaTheme="majorEastAsia" w:hAnsi="Times New Roman" w:cstheme="majorBidi"/>
      <w:b/>
      <w:bCs/>
      <w:i/>
      <w:iCs/>
      <w:sz w:val="28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ind w:left="720"/>
    </w:pPr>
    <w:rPr>
      <w:rFonts w:ascii="Courier New" w:hAnsi="Courier New"/>
      <w:sz w:val="18"/>
    </w:rPr>
  </w:style>
  <w:style w:type="table" w:customStyle="1" w:styleId="14">
    <w:name w:val="Сетка таблицы1"/>
    <w:basedOn w:val="a3"/>
    <w:next w:val="aff0"/>
    <w:uiPriority w:val="39"/>
    <w:rsid w:val="0095342D"/>
    <w:pPr>
      <w:spacing w:after="0" w:line="240" w:lineRule="auto"/>
    </w:pPr>
    <w:rPr>
      <w:rFonts w:eastAsia="Calibri"/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5">
    <w:name w:val="toc 1"/>
    <w:basedOn w:val="a1"/>
    <w:next w:val="a1"/>
    <w:autoRedefine/>
    <w:uiPriority w:val="39"/>
    <w:unhideWhenUsed/>
    <w:rsid w:val="0095342D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95342D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95342D"/>
    <w:rPr>
      <w:color w:val="0000FF" w:themeColor="hyperlink"/>
      <w:u w:val="single"/>
    </w:rPr>
  </w:style>
  <w:style w:type="table" w:customStyle="1" w:styleId="2d">
    <w:name w:val="Сетка таблицы2"/>
    <w:basedOn w:val="a3"/>
    <w:next w:val="aff0"/>
    <w:uiPriority w:val="39"/>
    <w:rsid w:val="009D4A76"/>
    <w:pPr>
      <w:spacing w:after="0" w:line="240" w:lineRule="auto"/>
    </w:pPr>
    <w:rPr>
      <w:rFonts w:ascii="Calibri" w:eastAsia="Calibri" w:hAnsi="Calibri" w:cs="Times New Roman"/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8">
    <w:name w:val="Сетка таблицы3"/>
    <w:basedOn w:val="a3"/>
    <w:next w:val="aff0"/>
    <w:uiPriority w:val="39"/>
    <w:rsid w:val="007F65BB"/>
    <w:pPr>
      <w:suppressAutoHyphens/>
      <w:spacing w:after="0" w:line="240" w:lineRule="auto"/>
    </w:pPr>
    <w:rPr>
      <w:rFonts w:ascii="Liberation Serif" w:eastAsia="Droid Sans Fallback" w:hAnsi="Liberation Serif" w:cs="Droid Sans Devanagari"/>
      <w:kern w:val="2"/>
      <w:sz w:val="24"/>
      <w:szCs w:val="24"/>
      <w:lang w:val="ru-RU" w:eastAsia="zh-CN" w:bidi="hi-I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9">
    <w:name w:val="Таблица"/>
    <w:basedOn w:val="a1"/>
    <w:link w:val="affa"/>
    <w:qFormat/>
    <w:rsid w:val="006E7289"/>
    <w:pPr>
      <w:suppressAutoHyphens/>
      <w:spacing w:line="240" w:lineRule="auto"/>
      <w:ind w:firstLine="0"/>
    </w:pPr>
    <w:rPr>
      <w:rFonts w:eastAsia="Droid Sans Fallback" w:cs="Droid Sans Devanagari"/>
      <w:kern w:val="2"/>
      <w:sz w:val="24"/>
      <w:szCs w:val="24"/>
      <w:lang w:val="ru-RU" w:eastAsia="zh-CN" w:bidi="hi-IN"/>
    </w:rPr>
  </w:style>
  <w:style w:type="character" w:customStyle="1" w:styleId="affa">
    <w:name w:val="Таблица Знак"/>
    <w:basedOn w:val="a2"/>
    <w:link w:val="aff9"/>
    <w:rsid w:val="006E7289"/>
    <w:rPr>
      <w:rFonts w:ascii="Times New Roman" w:eastAsia="Droid Sans Fallback" w:hAnsi="Times New Roman" w:cs="Droid Sans Devanagari"/>
      <w:kern w:val="2"/>
      <w:sz w:val="24"/>
      <w:szCs w:val="24"/>
      <w:lang w:val="ru-RU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84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9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30</Pages>
  <Words>5148</Words>
  <Characters>29345</Characters>
  <Application>Microsoft Office Word</Application>
  <DocSecurity>0</DocSecurity>
  <Lines>244</Lines>
  <Paragraphs>68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34425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pluwaker -</cp:lastModifiedBy>
  <cp:revision>37</cp:revision>
  <cp:lastPrinted>2025-12-23T08:50:00Z</cp:lastPrinted>
  <dcterms:created xsi:type="dcterms:W3CDTF">2025-12-20T11:25:00Z</dcterms:created>
  <dcterms:modified xsi:type="dcterms:W3CDTF">2025-12-23T08:54:00Z</dcterms:modified>
  <cp:category/>
</cp:coreProperties>
</file>